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For Success</w:t>
      </w:r>
    </w:p>
    <w:p>
      <w:r>
        <w:rPr>
          <w:color w:val="666666"/>
          <w:sz w:val="18"/>
        </w:rPr>
        <w:t>Exported 2026-07-20 14:54:19 UTC from https://www.shopify.com/partners/directory/partner/forsuccess</w:t>
      </w:r>
    </w:p>
    <w:p>
      <w:pPr>
        <w:pStyle w:val="Heading1"/>
      </w:pPr>
      <w:r>
        <w:t>Profile overview</w:t>
      </w:r>
    </w:p>
    <w:p>
      <w:r>
        <w:rPr>
          <w:b/>
        </w:rPr>
        <w:t xml:space="preserve">Partner type: </w:t>
      </w:r>
      <w:r>
        <w:t>Service partner</w:t>
      </w:r>
    </w:p>
    <w:p>
      <w:r>
        <w:rPr>
          <w:b/>
        </w:rPr>
        <w:t xml:space="preserve">Overall rating: </w:t>
      </w:r>
      <w:r>
        <w:t>5.0</w:t>
      </w:r>
    </w:p>
    <w:p>
      <w:r>
        <w:rPr>
          <w:b/>
        </w:rPr>
        <w:t xml:space="preserve">Review count: </w:t>
      </w:r>
      <w:r>
        <w:t>283</w:t>
      </w:r>
    </w:p>
    <w:p>
      <w:r>
        <w:rPr>
          <w:b/>
        </w:rPr>
        <w:t xml:space="preserve">Partner since: </w:t>
      </w:r>
      <w:r>
        <w:t>March 2018</w:t>
      </w:r>
    </w:p>
    <w:p>
      <w:r>
        <w:rPr>
          <w:b/>
        </w:rPr>
        <w:t xml:space="preserve">Email: </w:t>
      </w:r>
      <w:r>
        <w:t>forsuccessgroup@gmail.com</w:t>
      </w:r>
    </w:p>
    <w:p>
      <w:r>
        <w:rPr>
          <w:b/>
        </w:rPr>
        <w:t xml:space="preserve">Primary location: </w:t>
      </w:r>
      <w:r>
        <w:t>Dallas, United States</w:t>
      </w:r>
    </w:p>
    <w:p>
      <w:r>
        <w:rPr>
          <w:b/>
        </w:rPr>
        <w:t xml:space="preserve">Supported locations: </w:t>
      </w:r>
      <w:r>
        <w:t>United States, Canada</w:t>
      </w:r>
    </w:p>
    <w:p>
      <w:r>
        <w:rPr>
          <w:b/>
        </w:rPr>
        <w:t xml:space="preserve">Languages: </w:t>
      </w:r>
      <w:r>
        <w:t>English, Spanish, French</w:t>
      </w:r>
    </w:p>
    <w:p>
      <w:r>
        <w:rPr>
          <w:b/>
        </w:rPr>
        <w:t xml:space="preserve">Price range: </w:t>
      </w:r>
      <w:r>
        <w:t>Contact for pricing</w:t>
      </w:r>
    </w:p>
    <w:p>
      <w:pPr>
        <w:pStyle w:val="Heading1"/>
      </w:pPr>
      <w:r>
        <w:t>About / Business description</w:t>
      </w:r>
    </w:p>
    <w:p>
      <w:r>
        <w:t>For Success is an expert in the DTC and e-commerce industry and has developed numerous Shopify digital plans for brands. We have been working with lots of medium &amp; large businesses to help them reach out SUCCESS at an affordable price.</w:t>
      </w:r>
    </w:p>
    <w:p>
      <w:pPr>
        <w:pStyle w:val="Heading1"/>
      </w:pPr>
      <w:r>
        <w:t>Specialized services</w:t>
      </w:r>
    </w:p>
    <w:p>
      <w:pPr>
        <w:pStyle w:val="Heading2"/>
      </w:pPr>
      <w:r>
        <w:t>Store build or redesign</w:t>
      </w:r>
    </w:p>
    <w:p>
      <w:r>
        <w:rPr>
          <w:b/>
        </w:rPr>
        <w:t xml:space="preserve">Pricing: </w:t>
      </w:r>
      <w:r>
        <w:t>Contact for pricing</w:t>
      </w:r>
    </w:p>
    <w:p>
      <w:r>
        <w:rPr>
          <w:b/>
        </w:rPr>
        <w:t xml:space="preserve">Description: </w:t>
      </w:r>
      <w:r>
        <w:t>Included in starting price:</w:t>
        <w:br/>
        <w:t>We build the Shopify Store from scratch and redesign the existing website</w:t>
      </w:r>
    </w:p>
    <w:p>
      <w:r>
        <w:rPr>
          <w:b/>
        </w:rPr>
        <w:t xml:space="preserve">Additional work and price information: </w:t>
      </w:r>
      <w:r>
        <w:t>Custom theme development</w:t>
        <w:br/>
        <w:t>Customize the existing theme in the Shopify theme Store</w:t>
        <w:br/>
        <w:t>Integrate the 3rd party services</w:t>
        <w:br/>
        <w:t>Develop the custom apps</w:t>
      </w:r>
    </w:p>
    <w:p>
      <w:pPr>
        <w:pStyle w:val="Heading2"/>
      </w:pPr>
      <w:r>
        <w:t>Troubleshooting</w:t>
      </w:r>
    </w:p>
    <w:p>
      <w:r>
        <w:rPr>
          <w:b/>
        </w:rPr>
        <w:t xml:space="preserve">Pricing: </w:t>
      </w:r>
      <w:r>
        <w:t>Contact for pricing</w:t>
      </w:r>
    </w:p>
    <w:p>
      <w:r>
        <w:rPr>
          <w:b/>
        </w:rPr>
        <w:t xml:space="preserve">Description: </w:t>
      </w:r>
      <w:r>
        <w:t>Included in starting price:</w:t>
        <w:br/>
        <w:t>Fix the storefront issues, troubleshooting the issues and reporting the main cause of them</w:t>
      </w:r>
    </w:p>
    <w:p>
      <w:r>
        <w:rPr>
          <w:b/>
        </w:rPr>
        <w:t xml:space="preserve">Additional work and price information: </w:t>
      </w:r>
      <w:r>
        <w:t>Fix the storefront issues, troubleshooting the issues and reporting the main cause of them</w:t>
      </w:r>
    </w:p>
    <w:p>
      <w:pPr>
        <w:pStyle w:val="Heading2"/>
      </w:pPr>
      <w:r>
        <w:t>Theme customization</w:t>
      </w:r>
    </w:p>
    <w:p>
      <w:r>
        <w:rPr>
          <w:b/>
        </w:rPr>
        <w:t xml:space="preserve">Pricing: </w:t>
      </w:r>
      <w:r>
        <w:t>Contact for pricing</w:t>
      </w:r>
    </w:p>
    <w:p>
      <w:r>
        <w:rPr>
          <w:b/>
        </w:rPr>
        <w:t xml:space="preserve">Description: </w:t>
      </w:r>
      <w:r>
        <w:t>Included in starting price:</w:t>
        <w:br/>
        <w:t>Customize the store front to increase CRO( Conversion Rate Optimization )</w:t>
      </w:r>
    </w:p>
    <w:p>
      <w:r>
        <w:rPr>
          <w:b/>
        </w:rPr>
        <w:t xml:space="preserve">Additional work and price information: </w:t>
      </w:r>
      <w:r>
        <w:t>Update the existing store, design the new pages and templates, increase the CRO</w:t>
      </w:r>
    </w:p>
    <w:p>
      <w:pPr>
        <w:pStyle w:val="Heading2"/>
      </w:pPr>
      <w:r>
        <w:t>Custom apps and integrations</w:t>
      </w:r>
    </w:p>
    <w:p>
      <w:r>
        <w:rPr>
          <w:b/>
        </w:rPr>
        <w:t xml:space="preserve">Pricing: </w:t>
      </w:r>
      <w:r>
        <w:t>Contact for pricing</w:t>
      </w:r>
    </w:p>
    <w:p>
      <w:r>
        <w:rPr>
          <w:b/>
        </w:rPr>
        <w:t xml:space="preserve">Description: </w:t>
      </w:r>
      <w:r>
        <w:t>Included in starting price:</w:t>
        <w:br/>
        <w:t>Develop the custom private apps and integrate the 3rd party apps</w:t>
      </w:r>
    </w:p>
    <w:p>
      <w:r>
        <w:rPr>
          <w:b/>
        </w:rPr>
        <w:t xml:space="preserve">Additional work and price information: </w:t>
      </w:r>
      <w:r>
        <w:t>Develop the custom private apps and integrate the 3rd party apps</w:t>
      </w:r>
    </w:p>
    <w:p>
      <w:pPr>
        <w:pStyle w:val="Heading2"/>
      </w:pPr>
      <w:r>
        <w:t>Store migration</w:t>
      </w:r>
    </w:p>
    <w:p>
      <w:r>
        <w:rPr>
          <w:b/>
        </w:rPr>
        <w:t xml:space="preserve">Pricing: </w:t>
      </w:r>
      <w:r>
        <w:t>Contact for pricing</w:t>
      </w:r>
    </w:p>
    <w:p>
      <w:r>
        <w:rPr>
          <w:b/>
        </w:rPr>
        <w:t xml:space="preserve">Description: </w:t>
      </w:r>
      <w:r>
        <w:t>Included in starting price:</w:t>
        <w:br/>
        <w:t>Migrate other ecommerce stores such as Magento, Woocommerce, Bigcommerce, Opencart and Squarespace to Shopify</w:t>
      </w:r>
    </w:p>
    <w:p>
      <w:r>
        <w:rPr>
          <w:b/>
        </w:rPr>
        <w:t xml:space="preserve">Additional work and price information: </w:t>
      </w:r>
      <w:r>
        <w:t>Migrating the customer data, migrating the order, products and collections</w:t>
      </w:r>
    </w:p>
    <w:p>
      <w:pPr>
        <w:pStyle w:val="Heading1"/>
      </w:pPr>
      <w:r>
        <w:t>Other services</w:t>
      </w:r>
    </w:p>
    <w:p>
      <w:r>
        <w:t>Site performance and speed, Conversion rate optimization, Website audit and optimization strategy, Checkout upgrade, Custom domain setup, Headless commerce</w:t>
      </w:r>
    </w:p>
    <w:p>
      <w:pPr>
        <w:pStyle w:val="Heading1"/>
      </w:pPr>
      <w:r>
        <w:t>Industries</w:t>
      </w:r>
    </w:p>
    <w:p>
      <w:r>
        <w:t>Clothing and fashion, Food and drink, Health and beauty, Home and garden</w:t>
      </w:r>
    </w:p>
    <w:p>
      <w:pPr>
        <w:pStyle w:val="Heading1"/>
      </w:pPr>
      <w:r>
        <w:t>Featured work</w:t>
      </w:r>
    </w:p>
    <w:p>
      <w:pPr>
        <w:pStyle w:val="Heading1"/>
      </w:pPr>
      <w:r>
        <w:t>Rating summary</w:t>
      </w:r>
    </w:p>
    <w:p>
      <w:r>
        <w:rPr>
          <w:b/>
        </w:rPr>
        <w:t xml:space="preserve">5 star: </w:t>
      </w:r>
      <w:r>
        <w:t>268</w:t>
      </w:r>
    </w:p>
    <w:p>
      <w:r>
        <w:rPr>
          <w:b/>
        </w:rPr>
        <w:t xml:space="preserve">4 star: </w:t>
      </w:r>
      <w:r>
        <w:t>13</w:t>
      </w:r>
    </w:p>
    <w:p>
      <w:r>
        <w:rPr>
          <w:b/>
        </w:rPr>
        <w:t xml:space="preserve">3 star: </w:t>
      </w:r>
      <w:r>
        <w:t>1</w:t>
      </w:r>
    </w:p>
    <w:p>
      <w:r>
        <w:rPr>
          <w:b/>
        </w:rPr>
        <w:t xml:space="preserve">2 star: </w:t>
      </w:r>
      <w:r>
        <w:t>1</w:t>
      </w:r>
    </w:p>
    <w:p>
      <w:r>
        <w:rPr>
          <w:b/>
        </w:rPr>
        <w:t xml:space="preserve">1 star: </w:t>
      </w:r>
      <w:r>
        <w:t>0</w:t>
      </w:r>
    </w:p>
    <w:p>
      <w:pPr>
        <w:pStyle w:val="Heading1"/>
      </w:pPr>
      <w:r>
        <w:t>Reviews (281)</w:t>
      </w:r>
    </w:p>
    <w:p>
      <w:pPr>
        <w:pStyle w:val="Heading2"/>
      </w:pPr>
      <w:r>
        <w:t>1. Victor Gallery</w:t>
      </w:r>
    </w:p>
    <w:p>
      <w:r>
        <w:rPr>
          <w:b/>
        </w:rPr>
        <w:t xml:space="preserve">Date: </w:t>
      </w:r>
      <w:r>
        <w:t>Apr 20, 2026</w:t>
      </w:r>
    </w:p>
    <w:p>
      <w:r>
        <w:rPr>
          <w:b/>
        </w:rPr>
        <w:t xml:space="preserve">Quality of work: </w:t>
      </w:r>
      <w:r>
        <w:t>5</w:t>
      </w:r>
    </w:p>
    <w:p>
      <w:r>
        <w:rPr>
          <w:b/>
        </w:rPr>
        <w:t xml:space="preserve">Communication: </w:t>
      </w:r>
      <w:r>
        <w:t>5</w:t>
      </w:r>
    </w:p>
    <w:p>
      <w:r>
        <w:rPr>
          <w:b/>
        </w:rPr>
        <w:t xml:space="preserve">Service reviewed: </w:t>
      </w:r>
      <w:r>
        <w:t>Theme customization</w:t>
      </w:r>
    </w:p>
    <w:p>
      <w:r>
        <w:t>Danil has been a great partner in developing the Victor Gallery website on Shopify. He has worked on improving the search functionality, enhancing the overall look and feel, and refining collection structures. He is responsive, detail-oriented, and easy to work with. His ability to understand our needs and implement changes efficiently has made a real difference. We look forward to continuing our collaboration.</w:t>
      </w:r>
    </w:p>
    <w:p>
      <w:pPr>
        <w:pStyle w:val="Heading2"/>
      </w:pPr>
      <w:r>
        <w:t>2. Rhoswens</w:t>
      </w:r>
    </w:p>
    <w:p>
      <w:r>
        <w:rPr>
          <w:b/>
        </w:rPr>
        <w:t xml:space="preserve">Date: </w:t>
      </w:r>
      <w:r>
        <w:t>Feb 16, 2026</w:t>
      </w:r>
    </w:p>
    <w:p>
      <w:r>
        <w:rPr>
          <w:b/>
        </w:rPr>
        <w:t xml:space="preserve">Quality of work: </w:t>
      </w:r>
      <w:r>
        <w:t>5</w:t>
      </w:r>
    </w:p>
    <w:p>
      <w:r>
        <w:rPr>
          <w:b/>
        </w:rPr>
        <w:t xml:space="preserve">Communication: </w:t>
      </w:r>
      <w:r>
        <w:t>5</w:t>
      </w:r>
    </w:p>
    <w:p>
      <w:r>
        <w:rPr>
          <w:b/>
        </w:rPr>
        <w:t xml:space="preserve">Service reviewed: </w:t>
      </w:r>
      <w:r>
        <w:t>Theme customization</w:t>
      </w:r>
    </w:p>
    <w:p>
      <w:r>
        <w:t>Danil did an excellent job helping with multiple UI and layout adjustments. He was patient, detail-oriented, and very responsive throughout the process. All requested updates were addressed clearly, with efficient communication and great attention to detail. I’m very happy with the results and would definitely work with him again on future projects and improvements.</w:t>
      </w:r>
    </w:p>
    <w:p>
      <w:pPr>
        <w:pStyle w:val="Heading2"/>
      </w:pPr>
      <w:r>
        <w:t>3. Body Aware</w:t>
      </w:r>
    </w:p>
    <w:p>
      <w:r>
        <w:rPr>
          <w:b/>
        </w:rPr>
        <w:t xml:space="preserve">Date: </w:t>
      </w:r>
      <w:r>
        <w:t>Nov 4, 2025</w:t>
      </w:r>
    </w:p>
    <w:p>
      <w:r>
        <w:rPr>
          <w:b/>
        </w:rPr>
        <w:t xml:space="preserve">Quality of work: </w:t>
      </w:r>
      <w:r>
        <w:t>5</w:t>
      </w:r>
    </w:p>
    <w:p>
      <w:r>
        <w:rPr>
          <w:b/>
        </w:rPr>
        <w:t xml:space="preserve">Communication: </w:t>
      </w:r>
      <w:r>
        <w:t>5</w:t>
      </w:r>
    </w:p>
    <w:p>
      <w:r>
        <w:rPr>
          <w:b/>
        </w:rPr>
        <w:t xml:space="preserve">Service reviewed: </w:t>
      </w:r>
      <w:r>
        <w:t>Theme customization</w:t>
      </w:r>
    </w:p>
    <w:p>
      <w:r>
        <w:t>Exceedingly helpful and fast turnaround. I recommend 100%.</w:t>
      </w:r>
    </w:p>
    <w:p>
      <w:pPr>
        <w:pStyle w:val="Heading2"/>
      </w:pPr>
      <w:r>
        <w:t>4. Flea Style</w:t>
      </w:r>
    </w:p>
    <w:p>
      <w:r>
        <w:rPr>
          <w:b/>
        </w:rPr>
        <w:t xml:space="preserve">Date: </w:t>
      </w:r>
      <w:r>
        <w:t>Sep 24, 2025</w:t>
      </w:r>
    </w:p>
    <w:p>
      <w:r>
        <w:rPr>
          <w:b/>
        </w:rPr>
        <w:t xml:space="preserve">Quality of work: </w:t>
      </w:r>
      <w:r>
        <w:t>5</w:t>
      </w:r>
    </w:p>
    <w:p>
      <w:r>
        <w:rPr>
          <w:b/>
        </w:rPr>
        <w:t xml:space="preserve">Communication: </w:t>
      </w:r>
      <w:r>
        <w:t>5</w:t>
      </w:r>
    </w:p>
    <w:p>
      <w:r>
        <w:rPr>
          <w:b/>
        </w:rPr>
        <w:t xml:space="preserve">Service reviewed: </w:t>
      </w:r>
      <w:r>
        <w:t>Theme customization</w:t>
      </w:r>
    </w:p>
    <w:p>
      <w:r>
        <w:t>This team did an incredible job customizing our Shopify theme! They took our vision and transformed it into a polished, unique storefront that feels true to our brand. Every detail — from layout tweaks to advanced features — was handled seamlessly and with great attention to detail. The result is a site that not only looks amazing but functions beautifully. If you’re looking for experts to elevate and personalize your Shopify theme, this is the team to trust!</w:t>
      </w:r>
    </w:p>
    <w:p>
      <w:pPr>
        <w:pStyle w:val="Heading2"/>
      </w:pPr>
      <w:r>
        <w:t>5. Pizza Rat Apparel</w:t>
      </w:r>
    </w:p>
    <w:p>
      <w:r>
        <w:rPr>
          <w:b/>
        </w:rPr>
        <w:t xml:space="preserve">Date: </w:t>
      </w:r>
      <w:r>
        <w:t>Sep 24, 2025</w:t>
      </w:r>
    </w:p>
    <w:p>
      <w:r>
        <w:rPr>
          <w:b/>
        </w:rPr>
        <w:t xml:space="preserve">Quality of work: </w:t>
      </w:r>
      <w:r>
        <w:t>5</w:t>
      </w:r>
    </w:p>
    <w:p>
      <w:r>
        <w:rPr>
          <w:b/>
        </w:rPr>
        <w:t xml:space="preserve">Communication: </w:t>
      </w:r>
      <w:r>
        <w:t>5</w:t>
      </w:r>
    </w:p>
    <w:p>
      <w:r>
        <w:rPr>
          <w:b/>
        </w:rPr>
        <w:t xml:space="preserve">Service reviewed: </w:t>
      </w:r>
      <w:r>
        <w:t>Store settings configuration</w:t>
      </w:r>
    </w:p>
    <w:p>
      <w:r>
        <w:t>Great experience working with Chris. He was quick, professional, and made the updates to my Shopify store exactly as I needed. Highly recommend!”</w:t>
      </w:r>
    </w:p>
    <w:p>
      <w:pPr>
        <w:pStyle w:val="Heading2"/>
      </w:pPr>
      <w:r>
        <w:t>6. AuraGlow</w:t>
      </w:r>
    </w:p>
    <w:p>
      <w:r>
        <w:rPr>
          <w:b/>
        </w:rPr>
        <w:t xml:space="preserve">Date: </w:t>
      </w:r>
      <w:r>
        <w:t>Jun 11, 2025</w:t>
      </w:r>
    </w:p>
    <w:p>
      <w:r>
        <w:rPr>
          <w:b/>
        </w:rPr>
        <w:t xml:space="preserve">Quality of work: </w:t>
      </w:r>
      <w:r>
        <w:t>5</w:t>
      </w:r>
    </w:p>
    <w:p>
      <w:r>
        <w:rPr>
          <w:b/>
        </w:rPr>
        <w:t xml:space="preserve">Communication: </w:t>
      </w:r>
      <w:r>
        <w:t>5</w:t>
      </w:r>
    </w:p>
    <w:p>
      <w:r>
        <w:rPr>
          <w:b/>
        </w:rPr>
        <w:t xml:space="preserve">Service reviewed: </w:t>
      </w:r>
      <w:r>
        <w:t>Theme customization</w:t>
      </w:r>
    </w:p>
    <w:p>
      <w:r>
        <w:t>Great developer built a custom theme. A++</w:t>
      </w:r>
    </w:p>
    <w:p>
      <w:pPr>
        <w:pStyle w:val="Heading2"/>
      </w:pPr>
      <w:r>
        <w:t>7. The Typography Tipi</w:t>
      </w:r>
    </w:p>
    <w:p>
      <w:r>
        <w:rPr>
          <w:b/>
        </w:rPr>
        <w:t xml:space="preserve">Date: </w:t>
      </w:r>
      <w:r>
        <w:t>Apr 14, 2025</w:t>
      </w:r>
    </w:p>
    <w:p>
      <w:r>
        <w:rPr>
          <w:b/>
        </w:rPr>
        <w:t xml:space="preserve">Quality of work: </w:t>
      </w:r>
      <w:r>
        <w:t>5</w:t>
      </w:r>
    </w:p>
    <w:p>
      <w:r>
        <w:rPr>
          <w:b/>
        </w:rPr>
        <w:t xml:space="preserve">Communication: </w:t>
      </w:r>
      <w:r>
        <w:t>5</w:t>
      </w:r>
    </w:p>
    <w:p>
      <w:r>
        <w:rPr>
          <w:b/>
        </w:rPr>
        <w:t xml:space="preserve">Service reviewed: </w:t>
      </w:r>
      <w:r>
        <w:t>Theme customization</w:t>
      </w:r>
    </w:p>
    <w:p>
      <w:r>
        <w:t>Chris was great and I feel like the price he charged was fair. The work he did was fast and exactly what I wanted. Will use his services again!</w:t>
      </w:r>
    </w:p>
    <w:p>
      <w:pPr>
        <w:pStyle w:val="Heading2"/>
      </w:pPr>
      <w:r>
        <w:t>8. Northwest Sportscards</w:t>
      </w:r>
    </w:p>
    <w:p>
      <w:r>
        <w:rPr>
          <w:b/>
        </w:rPr>
        <w:t xml:space="preserve">Date: </w:t>
      </w:r>
      <w:r>
        <w:t>Apr 9, 2025</w:t>
      </w:r>
    </w:p>
    <w:p>
      <w:r>
        <w:rPr>
          <w:b/>
        </w:rPr>
        <w:t xml:space="preserve">Quality of work: </w:t>
      </w:r>
      <w:r>
        <w:t>5</w:t>
      </w:r>
    </w:p>
    <w:p>
      <w:r>
        <w:rPr>
          <w:b/>
        </w:rPr>
        <w:t xml:space="preserve">Communication: </w:t>
      </w:r>
      <w:r>
        <w:t>5</w:t>
      </w:r>
    </w:p>
    <w:p>
      <w:r>
        <w:rPr>
          <w:b/>
        </w:rPr>
        <w:t xml:space="preserve">Service reviewed: </w:t>
      </w:r>
      <w:r>
        <w:t>Custom apps and integrations</w:t>
      </w:r>
    </w:p>
    <w:p>
      <w:r>
        <w:t>Danil Vdovenko does quality work at fair prices and is easy to communicate with concerning your needs and subsequent solutions. A+++</w:t>
      </w:r>
    </w:p>
    <w:p>
      <w:pPr>
        <w:pStyle w:val="Heading2"/>
      </w:pPr>
      <w:r>
        <w:t>9. WILLBO</w:t>
      </w:r>
    </w:p>
    <w:p>
      <w:r>
        <w:rPr>
          <w:b/>
        </w:rPr>
        <w:t xml:space="preserve">Date: </w:t>
      </w:r>
      <w:r>
        <w:t>Sep 19, 2024</w:t>
      </w:r>
    </w:p>
    <w:p>
      <w:r>
        <w:rPr>
          <w:b/>
        </w:rPr>
        <w:t xml:space="preserve">Quality of work: </w:t>
      </w:r>
      <w:r>
        <w:t>5</w:t>
      </w:r>
    </w:p>
    <w:p>
      <w:r>
        <w:rPr>
          <w:b/>
        </w:rPr>
        <w:t xml:space="preserve">Communication: </w:t>
      </w:r>
      <w:r>
        <w:t>5</w:t>
      </w:r>
    </w:p>
    <w:p>
      <w:r>
        <w:rPr>
          <w:b/>
        </w:rPr>
        <w:t xml:space="preserve">Service reviewed: </w:t>
      </w:r>
      <w:r>
        <w:t>Theme customization</w:t>
      </w:r>
    </w:p>
    <w:p>
      <w:r>
        <w:t>Onur is great and always fast, quality work!</w:t>
      </w:r>
    </w:p>
    <w:p>
      <w:pPr>
        <w:pStyle w:val="Heading2"/>
      </w:pPr>
      <w:r>
        <w:t>10. SilkRoll</w:t>
      </w:r>
    </w:p>
    <w:p>
      <w:r>
        <w:rPr>
          <w:b/>
        </w:rPr>
        <w:t xml:space="preserve">Date: </w:t>
      </w:r>
      <w:r>
        <w:t>Sep 18, 2024</w:t>
      </w:r>
    </w:p>
    <w:p>
      <w:r>
        <w:rPr>
          <w:b/>
        </w:rPr>
        <w:t xml:space="preserve">Quality of work: </w:t>
      </w:r>
      <w:r>
        <w:t>5</w:t>
      </w:r>
    </w:p>
    <w:p>
      <w:r>
        <w:rPr>
          <w:b/>
        </w:rPr>
        <w:t xml:space="preserve">Communication: </w:t>
      </w:r>
      <w:r>
        <w:t>5</w:t>
      </w:r>
    </w:p>
    <w:p>
      <w:r>
        <w:rPr>
          <w:b/>
        </w:rPr>
        <w:t xml:space="preserve">Service reviewed: </w:t>
      </w:r>
      <w:r>
        <w:t>Store migration</w:t>
      </w:r>
    </w:p>
    <w:p>
      <w:r>
        <w:t>—</w:t>
      </w:r>
    </w:p>
    <w:p>
      <w:pPr>
        <w:pStyle w:val="Heading2"/>
      </w:pPr>
      <w:r>
        <w:t>11. The Punkin Shop</w:t>
      </w:r>
    </w:p>
    <w:p>
      <w:r>
        <w:rPr>
          <w:b/>
        </w:rPr>
        <w:t xml:space="preserve">Date: </w:t>
      </w:r>
      <w:r>
        <w:t>Sep 17, 2024</w:t>
      </w:r>
    </w:p>
    <w:p>
      <w:r>
        <w:rPr>
          <w:b/>
        </w:rPr>
        <w:t xml:space="preserve">Quality of work: </w:t>
      </w:r>
      <w:r>
        <w:t>5</w:t>
      </w:r>
    </w:p>
    <w:p>
      <w:r>
        <w:rPr>
          <w:b/>
        </w:rPr>
        <w:t xml:space="preserve">Communication: </w:t>
      </w:r>
      <w:r>
        <w:t>5</w:t>
      </w:r>
    </w:p>
    <w:p>
      <w:r>
        <w:rPr>
          <w:b/>
        </w:rPr>
        <w:t xml:space="preserve">Service reviewed: </w:t>
      </w:r>
      <w:r>
        <w:t>Store build or redesign</w:t>
      </w:r>
    </w:p>
    <w:p>
      <w:r>
        <w:t>Working with Onur was an absolute pleasure! He was incredibly responsive, understood exactly what I needed, and delivered everything perfectly. Highly recommend!</w:t>
      </w:r>
    </w:p>
    <w:p>
      <w:pPr>
        <w:pStyle w:val="Heading2"/>
      </w:pPr>
      <w:r>
        <w:t>12. Quarter Box 3 Performance Tack</w:t>
      </w:r>
    </w:p>
    <w:p>
      <w:r>
        <w:rPr>
          <w:b/>
        </w:rPr>
        <w:t xml:space="preserve">Date: </w:t>
      </w:r>
      <w:r>
        <w:t>Aug 8, 2024</w:t>
      </w:r>
    </w:p>
    <w:p>
      <w:r>
        <w:rPr>
          <w:b/>
        </w:rPr>
        <w:t xml:space="preserve">Quality of work: </w:t>
      </w:r>
      <w:r>
        <w:t>5</w:t>
      </w:r>
    </w:p>
    <w:p>
      <w:r>
        <w:rPr>
          <w:b/>
        </w:rPr>
        <w:t xml:space="preserve">Communication: </w:t>
      </w:r>
      <w:r>
        <w:t>5</w:t>
      </w:r>
    </w:p>
    <w:p>
      <w:r>
        <w:rPr>
          <w:b/>
        </w:rPr>
        <w:t xml:space="preserve">Service reviewed: </w:t>
      </w:r>
      <w:r>
        <w:t>Store migration</w:t>
      </w:r>
    </w:p>
    <w:p>
      <w:r>
        <w:t>Our project took a month to complete but I knew it would be tedious as I have over 3,000 SKUs - migrating from Bigcommerce to Shopify. E-mails were answered promptly. Deadline for pulling inventory off of Bigcommerce was met due to old site shutting down. I spent 3 days on my end wrapping up the completion and making sure everything was moving correctly. Happy to say if I need additional assistance I'll definitely reach back out again.</w:t>
      </w:r>
    </w:p>
    <w:p>
      <w:pPr>
        <w:pStyle w:val="Heading2"/>
      </w:pPr>
      <w:r>
        <w:t>13. Wicked Warehouse</w:t>
      </w:r>
    </w:p>
    <w:p>
      <w:r>
        <w:rPr>
          <w:b/>
        </w:rPr>
        <w:t xml:space="preserve">Date: </w:t>
      </w:r>
      <w:r>
        <w:t>May 16, 2024</w:t>
      </w:r>
    </w:p>
    <w:p>
      <w:r>
        <w:rPr>
          <w:b/>
        </w:rPr>
        <w:t xml:space="preserve">Quality of work: </w:t>
      </w:r>
      <w:r>
        <w:t>5</w:t>
      </w:r>
    </w:p>
    <w:p>
      <w:r>
        <w:rPr>
          <w:b/>
        </w:rPr>
        <w:t xml:space="preserve">Communication: </w:t>
      </w:r>
      <w:r>
        <w:t>5</w:t>
      </w:r>
    </w:p>
    <w:p>
      <w:r>
        <w:rPr>
          <w:b/>
        </w:rPr>
        <w:t xml:space="preserve">Service reviewed: </w:t>
      </w:r>
      <w:r>
        <w:t>Theme customization</w:t>
      </w:r>
    </w:p>
    <w:p>
      <w:r>
        <w:t>Excellent work at a good price.</w:t>
      </w:r>
    </w:p>
    <w:p>
      <w:pPr>
        <w:pStyle w:val="Heading2"/>
      </w:pPr>
      <w:r>
        <w:t>14. D2P Autoparts</w:t>
      </w:r>
    </w:p>
    <w:p>
      <w:r>
        <w:rPr>
          <w:b/>
        </w:rPr>
        <w:t xml:space="preserve">Date: </w:t>
      </w:r>
      <w:r>
        <w:t>May 16, 2024</w:t>
      </w:r>
    </w:p>
    <w:p>
      <w:r>
        <w:rPr>
          <w:b/>
        </w:rPr>
        <w:t xml:space="preserve">Quality of work: </w:t>
      </w:r>
      <w:r>
        <w:t>5</w:t>
      </w:r>
    </w:p>
    <w:p>
      <w:r>
        <w:rPr>
          <w:b/>
        </w:rPr>
        <w:t xml:space="preserve">Communication: </w:t>
      </w:r>
      <w:r>
        <w:t>5</w:t>
      </w:r>
    </w:p>
    <w:p>
      <w:r>
        <w:rPr>
          <w:b/>
        </w:rPr>
        <w:t xml:space="preserve">Service reviewed: </w:t>
      </w:r>
      <w:r>
        <w:t>Custom apps and integrations</w:t>
      </w:r>
    </w:p>
    <w:p>
      <w:r>
        <w:t>Chris is an expert in Shopify app development and he have successfully developed our custom app and integrated it with our store. thank you very much for your help. cheers.</w:t>
      </w:r>
    </w:p>
    <w:p>
      <w:pPr>
        <w:pStyle w:val="Heading2"/>
      </w:pPr>
      <w:r>
        <w:t>15. Van Veld the Brand</w:t>
      </w:r>
    </w:p>
    <w:p>
      <w:r>
        <w:rPr>
          <w:b/>
        </w:rPr>
        <w:t xml:space="preserve">Date: </w:t>
      </w:r>
      <w:r>
        <w:t>May 15, 2024</w:t>
      </w:r>
    </w:p>
    <w:p>
      <w:r>
        <w:rPr>
          <w:b/>
        </w:rPr>
        <w:t xml:space="preserve">Quality of work: </w:t>
      </w:r>
      <w:r>
        <w:t>5</w:t>
      </w:r>
    </w:p>
    <w:p>
      <w:r>
        <w:rPr>
          <w:b/>
        </w:rPr>
        <w:t xml:space="preserve">Communication: </w:t>
      </w:r>
      <w:r>
        <w:t>5</w:t>
      </w:r>
    </w:p>
    <w:p>
      <w:r>
        <w:rPr>
          <w:b/>
        </w:rPr>
        <w:t xml:space="preserve">Service reviewed: </w:t>
      </w:r>
      <w:r>
        <w:t>Product and collection setup</w:t>
      </w:r>
    </w:p>
    <w:p>
      <w:r>
        <w:t>Outstanding Developer! Highly Recommended!</w:t>
        <w:br/>
        <w:t>I had the pleasure of working with Alex from For Success on a recent project, and I cannot praise his work enough. From start to finish, his professionalism, attention to detail, and dedication were evident in every aspect of the job.</w:t>
        <w:br/>
        <w:t>Alex from For Success understood my problem and not only solved it in an innovative way but also suggested improvements that significantly enhanced the overall functionality and user experience.</w:t>
        <w:br/>
        <w:t>Communication with Alex was seamless. He was always available to address any questions or concerns, providing clear and concise explanations that were easy to understand.</w:t>
        <w:br/>
        <w:t>In summary, Alex exceeded all expectations. I look forward to working with For Success again in the future and highly recommend their services to anyone in need of a top-tier developer.</w:t>
        <w:br/>
        <w:t>Thank you, For Success and Alex, for your outstanding contribution!</w:t>
      </w:r>
    </w:p>
    <w:p>
      <w:pPr>
        <w:pStyle w:val="Heading2"/>
      </w:pPr>
      <w:r>
        <w:t>16. ABBA &amp; OBA DESIGN CO.</w:t>
      </w:r>
    </w:p>
    <w:p>
      <w:r>
        <w:rPr>
          <w:b/>
        </w:rPr>
        <w:t xml:space="preserve">Date: </w:t>
      </w:r>
      <w:r>
        <w:t>May 14, 2024</w:t>
      </w:r>
    </w:p>
    <w:p>
      <w:r>
        <w:rPr>
          <w:b/>
        </w:rPr>
        <w:t xml:space="preserve">Quality of work: </w:t>
      </w:r>
      <w:r>
        <w:t>5</w:t>
      </w:r>
    </w:p>
    <w:p>
      <w:r>
        <w:rPr>
          <w:b/>
        </w:rPr>
        <w:t xml:space="preserve">Communication: </w:t>
      </w:r>
      <w:r>
        <w:t>5</w:t>
      </w:r>
    </w:p>
    <w:p>
      <w:r>
        <w:rPr>
          <w:b/>
        </w:rPr>
        <w:t xml:space="preserve">Service reviewed: </w:t>
      </w:r>
      <w:r>
        <w:t>Store build or redesign</w:t>
      </w:r>
    </w:p>
    <w:p>
      <w:r>
        <w:t>Working with For Success was really very pleasant! He was very willing to work within my limited budget and truly went above and above. I'd recommend For Success.</w:t>
      </w:r>
    </w:p>
    <w:p>
      <w:pPr>
        <w:pStyle w:val="Heading2"/>
      </w:pPr>
      <w:r>
        <w:t>17. Prime Scents</w:t>
      </w:r>
    </w:p>
    <w:p>
      <w:r>
        <w:rPr>
          <w:b/>
        </w:rPr>
        <w:t xml:space="preserve">Date: </w:t>
      </w:r>
      <w:r>
        <w:t>Dec 6, 2023</w:t>
      </w:r>
    </w:p>
    <w:p>
      <w:r>
        <w:rPr>
          <w:b/>
        </w:rPr>
        <w:t xml:space="preserve">Quality of work: </w:t>
      </w:r>
      <w:r>
        <w:t>5</w:t>
      </w:r>
    </w:p>
    <w:p>
      <w:r>
        <w:rPr>
          <w:b/>
        </w:rPr>
        <w:t xml:space="preserve">Communication: </w:t>
      </w:r>
      <w:r>
        <w:t>5</w:t>
      </w:r>
    </w:p>
    <w:p>
      <w:r>
        <w:rPr>
          <w:b/>
        </w:rPr>
        <w:t xml:space="preserve">Service reviewed: </w:t>
      </w:r>
      <w:r>
        <w:t>Troubleshooting</w:t>
      </w:r>
    </w:p>
    <w:p>
      <w:r>
        <w:t>I contacted ForSucccessGroup for Shopify theme customizations.</w:t>
        <w:br/>
        <w:t>Chris contacted me and asked what I needed. After I explained the changes to him, he immediately got to work and implemented the changes. After a revision, the work was exactly as I wanted it to be. All in all, the service and speed were simply great. I can only strongly recommend ForSuccessGroup. Keep it up!!!</w:t>
      </w:r>
    </w:p>
    <w:p>
      <w:pPr>
        <w:pStyle w:val="Heading2"/>
      </w:pPr>
      <w:r>
        <w:t>18. Olafiltro</w:t>
      </w:r>
    </w:p>
    <w:p>
      <w:r>
        <w:rPr>
          <w:b/>
        </w:rPr>
        <w:t xml:space="preserve">Date: </w:t>
      </w:r>
      <w:r>
        <w:t>Dec 6, 2023</w:t>
      </w:r>
    </w:p>
    <w:p>
      <w:r>
        <w:rPr>
          <w:b/>
        </w:rPr>
        <w:t xml:space="preserve">Quality of work: </w:t>
      </w:r>
      <w:r>
        <w:t>5</w:t>
      </w:r>
    </w:p>
    <w:p>
      <w:r>
        <w:rPr>
          <w:b/>
        </w:rPr>
        <w:t xml:space="preserve">Communication: </w:t>
      </w:r>
      <w:r>
        <w:t>5</w:t>
      </w:r>
    </w:p>
    <w:p>
      <w:r>
        <w:rPr>
          <w:b/>
        </w:rPr>
        <w:t xml:space="preserve">Service reviewed: </w:t>
      </w:r>
      <w:r>
        <w:t>Troubleshooting</w:t>
      </w:r>
    </w:p>
    <w:p>
      <w:r>
        <w:t>I wanted 2 custom coded features added to my Shopify site. Chris was really fast and did great work - next day turnaround on my request and the results look just like the references I gave him. I'll use For Success again in the future.</w:t>
      </w:r>
    </w:p>
    <w:p>
      <w:pPr>
        <w:pStyle w:val="Heading2"/>
      </w:pPr>
      <w:r>
        <w:t>19. Cresconova</w:t>
      </w:r>
    </w:p>
    <w:p>
      <w:r>
        <w:rPr>
          <w:b/>
        </w:rPr>
        <w:t xml:space="preserve">Date: </w:t>
      </w:r>
      <w:r>
        <w:t>Dec 6, 2023</w:t>
      </w:r>
    </w:p>
    <w:p>
      <w:r>
        <w:rPr>
          <w:b/>
        </w:rPr>
        <w:t xml:space="preserve">Quality of work: </w:t>
      </w:r>
      <w:r>
        <w:t>5</w:t>
      </w:r>
    </w:p>
    <w:p>
      <w:r>
        <w:rPr>
          <w:b/>
        </w:rPr>
        <w:t xml:space="preserve">Communication: </w:t>
      </w:r>
      <w:r>
        <w:t>5</w:t>
      </w:r>
    </w:p>
    <w:p>
      <w:r>
        <w:rPr>
          <w:b/>
        </w:rPr>
        <w:t xml:space="preserve">Service reviewed: </w:t>
      </w:r>
      <w:r>
        <w:t>Store build or redesign</w:t>
      </w:r>
    </w:p>
    <w:p>
      <w:r>
        <w:t>Great communication and got the updates on my Shopify store done quickly. I hired Chris to help add metafields to better display the dates that my courses were being run. I thought that the price was fair and the work was exactly what I needed. Highly recommend!</w:t>
      </w:r>
    </w:p>
    <w:p>
      <w:pPr>
        <w:pStyle w:val="Heading2"/>
      </w:pPr>
      <w:r>
        <w:t>20. Ottica Sottile</w:t>
      </w:r>
    </w:p>
    <w:p>
      <w:r>
        <w:rPr>
          <w:b/>
        </w:rPr>
        <w:t xml:space="preserve">Date: </w:t>
      </w:r>
      <w:r>
        <w:t>Dec 1, 2023</w:t>
      </w:r>
    </w:p>
    <w:p>
      <w:r>
        <w:rPr>
          <w:b/>
        </w:rPr>
        <w:t xml:space="preserve">Quality of work: </w:t>
      </w:r>
      <w:r>
        <w:t>5</w:t>
      </w:r>
    </w:p>
    <w:p>
      <w:r>
        <w:rPr>
          <w:b/>
        </w:rPr>
        <w:t xml:space="preserve">Communication: </w:t>
      </w:r>
      <w:r>
        <w:t>5</w:t>
      </w:r>
    </w:p>
    <w:p>
      <w:r>
        <w:rPr>
          <w:b/>
        </w:rPr>
        <w:t xml:space="preserve">Service reviewed: </w:t>
      </w:r>
      <w:r>
        <w:t>Troubleshooting</w:t>
      </w:r>
    </w:p>
    <w:p>
      <w:r>
        <w:t>They did a very good job. Efficient communication, excellent quality of work. I would recommend For Success to other people. I will definetely hire them again for any future updates to my shopify shop.</w:t>
      </w:r>
    </w:p>
    <w:p>
      <w:pPr>
        <w:pStyle w:val="Heading2"/>
      </w:pPr>
      <w:r>
        <w:t>21. EvoMasher</w:t>
      </w:r>
    </w:p>
    <w:p>
      <w:r>
        <w:rPr>
          <w:b/>
        </w:rPr>
        <w:t xml:space="preserve">Date: </w:t>
      </w:r>
      <w:r>
        <w:t>Nov 30, 2023</w:t>
      </w:r>
    </w:p>
    <w:p>
      <w:r>
        <w:rPr>
          <w:b/>
        </w:rPr>
        <w:t xml:space="preserve">Quality of work: </w:t>
      </w:r>
      <w:r>
        <w:t>5</w:t>
      </w:r>
    </w:p>
    <w:p>
      <w:r>
        <w:rPr>
          <w:b/>
        </w:rPr>
        <w:t xml:space="preserve">Communication: </w:t>
      </w:r>
      <w:r>
        <w:t>5</w:t>
      </w:r>
    </w:p>
    <w:p>
      <w:r>
        <w:rPr>
          <w:b/>
        </w:rPr>
        <w:t xml:space="preserve">Service reviewed: </w:t>
      </w:r>
      <w:r>
        <w:t>Theme customization</w:t>
      </w:r>
    </w:p>
    <w:p>
      <w:r>
        <w:t>I’m so happy. Chris was able to write the code that I was wanting and he did it quickly. It came out great and is exactly what I had pictured in my mind. I’m a happy customer and will contact him again for any future needs</w:t>
      </w:r>
    </w:p>
    <w:p>
      <w:pPr>
        <w:pStyle w:val="Heading2"/>
      </w:pPr>
      <w:r>
        <w:t>22. Framing &amp; Display</w:t>
      </w:r>
    </w:p>
    <w:p>
      <w:r>
        <w:rPr>
          <w:b/>
        </w:rPr>
        <w:t xml:space="preserve">Date: </w:t>
      </w:r>
      <w:r>
        <w:t>Nov 28, 2023</w:t>
      </w:r>
    </w:p>
    <w:p>
      <w:r>
        <w:rPr>
          <w:b/>
        </w:rPr>
        <w:t xml:space="preserve">Quality of work: </w:t>
      </w:r>
      <w:r>
        <w:t>5</w:t>
      </w:r>
    </w:p>
    <w:p>
      <w:r>
        <w:rPr>
          <w:b/>
        </w:rPr>
        <w:t xml:space="preserve">Communication: </w:t>
      </w:r>
      <w:r>
        <w:t>5</w:t>
      </w:r>
    </w:p>
    <w:p>
      <w:r>
        <w:rPr>
          <w:b/>
        </w:rPr>
        <w:t xml:space="preserve">Service reviewed: </w:t>
      </w:r>
      <w:r>
        <w:t>Store build or redesign</w:t>
      </w:r>
    </w:p>
    <w:p>
      <w:r>
        <w:t>Very easy to work with. Fast and efficient service and completed my task quickly so that I could move forward with other projects. I would recommend his services and will be using again in the future.</w:t>
      </w:r>
    </w:p>
    <w:p>
      <w:pPr>
        <w:pStyle w:val="Heading2"/>
      </w:pPr>
      <w:r>
        <w:t>23. Buggy NYC</w:t>
      </w:r>
    </w:p>
    <w:p>
      <w:r>
        <w:rPr>
          <w:b/>
        </w:rPr>
        <w:t xml:space="preserve">Date: </w:t>
      </w:r>
      <w:r>
        <w:t>Nov 28, 2023</w:t>
      </w:r>
    </w:p>
    <w:p>
      <w:r>
        <w:rPr>
          <w:b/>
        </w:rPr>
        <w:t xml:space="preserve">Quality of work: </w:t>
      </w:r>
      <w:r>
        <w:t>5</w:t>
      </w:r>
    </w:p>
    <w:p>
      <w:r>
        <w:rPr>
          <w:b/>
        </w:rPr>
        <w:t xml:space="preserve">Communication: </w:t>
      </w:r>
      <w:r>
        <w:t>5</w:t>
      </w:r>
    </w:p>
    <w:p>
      <w:r>
        <w:rPr>
          <w:b/>
        </w:rPr>
        <w:t xml:space="preserve">Service reviewed: </w:t>
      </w:r>
      <w:r>
        <w:t>Store build or redesign</w:t>
      </w:r>
    </w:p>
    <w:p>
      <w:r>
        <w:t>Chris did the job quickly and solved my issues fast! I was told by a few others that it was not possible to create a certain discount loophole for our sale, but Chris was able to figure it out. thank you so much!</w:t>
      </w:r>
    </w:p>
    <w:p>
      <w:pPr>
        <w:pStyle w:val="Heading2"/>
      </w:pPr>
      <w:r>
        <w:t>24. Ashley Sawtelle</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Store build or redesign</w:t>
      </w:r>
    </w:p>
    <w:p>
      <w:r>
        <w:t>—</w:t>
      </w:r>
    </w:p>
    <w:p>
      <w:pPr>
        <w:pStyle w:val="Heading2"/>
      </w:pPr>
      <w:r>
        <w:t>25. Blaq Luxury Hair Products</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26. Healing The Hyperbaric Way</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27. Nasya</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28. HSD Photography Backdrops</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Site performance and speed</w:t>
      </w:r>
    </w:p>
    <w:p>
      <w:r>
        <w:t>—</w:t>
      </w:r>
    </w:p>
    <w:p>
      <w:pPr>
        <w:pStyle w:val="Heading2"/>
      </w:pPr>
      <w:r>
        <w:t>29. Phase 5 Wakesurf Boards</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Store build or redesign</w:t>
      </w:r>
    </w:p>
    <w:p>
      <w:r>
        <w:t>—</w:t>
      </w:r>
    </w:p>
    <w:p>
      <w:pPr>
        <w:pStyle w:val="Heading2"/>
      </w:pPr>
      <w:r>
        <w:t>30. FIT4U Solutions</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31. Favoli Style</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32. Earth Harbor Naturals</w:t>
      </w:r>
    </w:p>
    <w:p>
      <w:r>
        <w:rPr>
          <w:b/>
        </w:rPr>
        <w:t xml:space="preserve">Date: </w:t>
      </w:r>
      <w:r>
        <w:t>Nov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33. astrolocase</w:t>
      </w:r>
    </w:p>
    <w:p>
      <w:r>
        <w:rPr>
          <w:b/>
        </w:rPr>
        <w:t xml:space="preserve">Date: </w:t>
      </w:r>
      <w:r>
        <w:t>Nov 20, 2023</w:t>
      </w:r>
    </w:p>
    <w:p>
      <w:r>
        <w:rPr>
          <w:b/>
        </w:rPr>
        <w:t xml:space="preserve">Quality of work: </w:t>
      </w:r>
      <w:r>
        <w:t>4</w:t>
      </w:r>
    </w:p>
    <w:p>
      <w:r>
        <w:rPr>
          <w:b/>
        </w:rPr>
        <w:t xml:space="preserve">Communication: </w:t>
      </w:r>
      <w:r>
        <w:t>5</w:t>
      </w:r>
    </w:p>
    <w:p>
      <w:r>
        <w:rPr>
          <w:b/>
        </w:rPr>
        <w:t xml:space="preserve">Service reviewed: </w:t>
      </w:r>
      <w:r>
        <w:t>Theme customization</w:t>
      </w:r>
    </w:p>
    <w:p>
      <w:r>
        <w:t>—</w:t>
      </w:r>
    </w:p>
    <w:p>
      <w:pPr>
        <w:pStyle w:val="Heading2"/>
      </w:pPr>
      <w:r>
        <w:t>34. QualyFair</w:t>
      </w:r>
    </w:p>
    <w:p>
      <w:r>
        <w:rPr>
          <w:b/>
        </w:rPr>
        <w:t xml:space="preserve">Date: </w:t>
      </w:r>
      <w:r>
        <w:t>Nov 18, 2023</w:t>
      </w:r>
    </w:p>
    <w:p>
      <w:r>
        <w:rPr>
          <w:b/>
        </w:rPr>
        <w:t xml:space="preserve">Quality of work: </w:t>
      </w:r>
      <w:r>
        <w:t>5</w:t>
      </w:r>
    </w:p>
    <w:p>
      <w:r>
        <w:rPr>
          <w:b/>
        </w:rPr>
        <w:t xml:space="preserve">Communication: </w:t>
      </w:r>
      <w:r>
        <w:t>5</w:t>
      </w:r>
    </w:p>
    <w:p>
      <w:r>
        <w:rPr>
          <w:b/>
        </w:rPr>
        <w:t xml:space="preserve">Service reviewed: </w:t>
      </w:r>
      <w:r>
        <w:t>Store build or redesign</w:t>
      </w:r>
    </w:p>
    <w:p>
      <w:r>
        <w:t>For Succes hat sich binnen weniger Minuten bei mir gemeldet und mein Problem ebenso schnell gelöst. Der Kontakt war sehr freundlich und professionell. Die Arbeit sehr überzeugend. Würde ich jederzeit wieder buchen!</w:t>
      </w:r>
    </w:p>
    <w:p>
      <w:pPr>
        <w:pStyle w:val="Heading2"/>
      </w:pPr>
      <w:r>
        <w:t>35. Ashley Sawtelle</w:t>
      </w:r>
    </w:p>
    <w:p>
      <w:r>
        <w:rPr>
          <w:b/>
        </w:rPr>
        <w:t xml:space="preserve">Date: </w:t>
      </w:r>
      <w:r>
        <w:t>Nov 17,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36. 1985 the VAULT Boutique</w:t>
      </w:r>
    </w:p>
    <w:p>
      <w:r>
        <w:rPr>
          <w:b/>
        </w:rPr>
        <w:t xml:space="preserve">Date: </w:t>
      </w:r>
      <w:r>
        <w:t>Nov 16,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37. Finecraft Decor</w:t>
      </w:r>
    </w:p>
    <w:p>
      <w:r>
        <w:rPr>
          <w:b/>
        </w:rPr>
        <w:t xml:space="preserve">Date: </w:t>
      </w:r>
      <w:r>
        <w:t>Nov 14,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38. Shopify merchant</w:t>
      </w:r>
    </w:p>
    <w:p>
      <w:r>
        <w:rPr>
          <w:b/>
        </w:rPr>
        <w:t xml:space="preserve">Date: </w:t>
      </w:r>
      <w:r>
        <w:t>Nov 13, 2023</w:t>
      </w:r>
    </w:p>
    <w:p>
      <w:r>
        <w:rPr>
          <w:b/>
        </w:rPr>
        <w:t xml:space="preserve">Quality of work: </w:t>
      </w:r>
      <w:r>
        <w:t>5</w:t>
      </w:r>
    </w:p>
    <w:p>
      <w:r>
        <w:rPr>
          <w:b/>
        </w:rPr>
        <w:t xml:space="preserve">Communication: </w:t>
      </w:r>
      <w:r>
        <w:t>5</w:t>
      </w:r>
    </w:p>
    <w:p>
      <w:r>
        <w:rPr>
          <w:b/>
        </w:rPr>
        <w:t xml:space="preserve">Service reviewed: </w:t>
      </w:r>
      <w:r>
        <w:t>Troubleshooting</w:t>
      </w:r>
    </w:p>
    <w:p>
      <w:r>
        <w:t>Thank you</w:t>
      </w:r>
    </w:p>
    <w:p>
      <w:pPr>
        <w:pStyle w:val="Heading2"/>
      </w:pPr>
      <w:r>
        <w:t>39. Ellānce EU</w:t>
      </w:r>
    </w:p>
    <w:p>
      <w:r>
        <w:rPr>
          <w:b/>
        </w:rPr>
        <w:t xml:space="preserve">Date: </w:t>
      </w:r>
      <w:r>
        <w:t>Nov 13, 2023</w:t>
      </w:r>
    </w:p>
    <w:p>
      <w:r>
        <w:rPr>
          <w:b/>
        </w:rPr>
        <w:t xml:space="preserve">Quality of work: </w:t>
      </w:r>
      <w:r>
        <w:t>5</w:t>
      </w:r>
    </w:p>
    <w:p>
      <w:r>
        <w:rPr>
          <w:b/>
        </w:rPr>
        <w:t xml:space="preserve">Communication: </w:t>
      </w:r>
      <w:r>
        <w:t>4</w:t>
      </w:r>
    </w:p>
    <w:p>
      <w:r>
        <w:rPr>
          <w:b/>
        </w:rPr>
        <w:t xml:space="preserve">Service reviewed: </w:t>
      </w:r>
      <w:r>
        <w:t>Troubleshooting</w:t>
      </w:r>
    </w:p>
    <w:p>
      <w:r>
        <w:t>The work was done really fast and exactly how the task was briefed! Very quick to reply and also very friendly.</w:t>
        <w:br/>
        <w:t>We integrated some visual changes, adjusted spacings and added price labels.</w:t>
        <w:br/>
        <w:t>Great to work with!</w:t>
      </w:r>
    </w:p>
    <w:p>
      <w:pPr>
        <w:pStyle w:val="Heading2"/>
      </w:pPr>
      <w:r>
        <w:t>40. Consurgo Group</w:t>
      </w:r>
    </w:p>
    <w:p>
      <w:r>
        <w:rPr>
          <w:b/>
        </w:rPr>
        <w:t xml:space="preserve">Date: </w:t>
      </w:r>
      <w:r>
        <w:t>Nov 9,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41. OG Gilmore Girl</w:t>
      </w:r>
    </w:p>
    <w:p>
      <w:r>
        <w:rPr>
          <w:b/>
        </w:rPr>
        <w:t xml:space="preserve">Date: </w:t>
      </w:r>
      <w:r>
        <w:t>Nov 8, 2023</w:t>
      </w:r>
    </w:p>
    <w:p>
      <w:r>
        <w:rPr>
          <w:b/>
        </w:rPr>
        <w:t xml:space="preserve">Quality of work: </w:t>
      </w:r>
      <w:r>
        <w:t>5</w:t>
      </w:r>
    </w:p>
    <w:p>
      <w:r>
        <w:rPr>
          <w:b/>
        </w:rPr>
        <w:t xml:space="preserve">Communication: </w:t>
      </w:r>
      <w:r>
        <w:t>5</w:t>
      </w:r>
    </w:p>
    <w:p>
      <w:r>
        <w:rPr>
          <w:b/>
        </w:rPr>
        <w:t xml:space="preserve">Service reviewed: </w:t>
      </w:r>
      <w:r>
        <w:t>Site performance and speed</w:t>
      </w:r>
    </w:p>
    <w:p>
      <w:r>
        <w:t>Great work and very quick! Very helpful communication as well, thank you!</w:t>
      </w:r>
    </w:p>
    <w:p>
      <w:pPr>
        <w:pStyle w:val="Heading2"/>
      </w:pPr>
      <w:r>
        <w:t>42. Koolibri</w:t>
      </w:r>
    </w:p>
    <w:p>
      <w:r>
        <w:rPr>
          <w:b/>
        </w:rPr>
        <w:t xml:space="preserve">Date: </w:t>
      </w:r>
      <w:r>
        <w:t>Nov 6, 2023</w:t>
      </w:r>
    </w:p>
    <w:p>
      <w:r>
        <w:rPr>
          <w:b/>
        </w:rPr>
        <w:t xml:space="preserve">Quality of work: </w:t>
      </w:r>
      <w:r>
        <w:t>5</w:t>
      </w:r>
    </w:p>
    <w:p>
      <w:r>
        <w:rPr>
          <w:b/>
        </w:rPr>
        <w:t xml:space="preserve">Communication: </w:t>
      </w:r>
      <w:r>
        <w:t>5</w:t>
      </w:r>
    </w:p>
    <w:p>
      <w:r>
        <w:rPr>
          <w:b/>
        </w:rPr>
        <w:t xml:space="preserve">Service reviewed: </w:t>
      </w:r>
      <w:r>
        <w:t>Site performance and speed</w:t>
      </w:r>
    </w:p>
    <w:p>
      <w:r>
        <w:t>Perfect job</w:t>
      </w:r>
    </w:p>
    <w:p>
      <w:pPr>
        <w:pStyle w:val="Heading2"/>
      </w:pPr>
      <w:r>
        <w:t>43. The Tinned Fish Market</w:t>
      </w:r>
    </w:p>
    <w:p>
      <w:r>
        <w:rPr>
          <w:b/>
        </w:rPr>
        <w:t xml:space="preserve">Date: </w:t>
      </w:r>
      <w:r>
        <w:t>Nov 3,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44. Ever Ever</w:t>
      </w:r>
    </w:p>
    <w:p>
      <w:r>
        <w:rPr>
          <w:b/>
        </w:rPr>
        <w:t xml:space="preserve">Date: </w:t>
      </w:r>
      <w:r>
        <w:t>Nov 3,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45. Quixotic Fibers</w:t>
      </w:r>
    </w:p>
    <w:p>
      <w:r>
        <w:rPr>
          <w:b/>
        </w:rPr>
        <w:t xml:space="preserve">Date: </w:t>
      </w:r>
      <w:r>
        <w:t>Oct 30, 2023</w:t>
      </w:r>
    </w:p>
    <w:p>
      <w:r>
        <w:rPr>
          <w:b/>
        </w:rPr>
        <w:t xml:space="preserve">Quality of work: </w:t>
      </w:r>
      <w:r>
        <w:t>5</w:t>
      </w:r>
    </w:p>
    <w:p>
      <w:r>
        <w:rPr>
          <w:b/>
        </w:rPr>
        <w:t xml:space="preserve">Communication: </w:t>
      </w:r>
      <w:r>
        <w:t>5</w:t>
      </w:r>
    </w:p>
    <w:p>
      <w:r>
        <w:rPr>
          <w:b/>
        </w:rPr>
        <w:t xml:space="preserve">Service reviewed: </w:t>
      </w:r>
      <w:r>
        <w:t>Site performance and speed</w:t>
      </w:r>
    </w:p>
    <w:p>
      <w:r>
        <w:t>Was able to fix the functionality that Shopify 2.0 had broken in my store: having the variant selection change when the customer clicks on a picture of a color. I spent hours trying to figure out how to do it myself and finally decided to hire a professional. I am so glad that I did. For Success did the job quickly and professionally.</w:t>
      </w:r>
    </w:p>
    <w:p>
      <w:pPr>
        <w:pStyle w:val="Heading2"/>
      </w:pPr>
      <w:r>
        <w:t>46. BLuxe Boutique</w:t>
      </w:r>
    </w:p>
    <w:p>
      <w:r>
        <w:rPr>
          <w:b/>
        </w:rPr>
        <w:t xml:space="preserve">Date: </w:t>
      </w:r>
      <w:r>
        <w:t>Oct 30, 2023</w:t>
      </w:r>
    </w:p>
    <w:p>
      <w:r>
        <w:rPr>
          <w:b/>
        </w:rPr>
        <w:t xml:space="preserve">Quality of work: </w:t>
      </w:r>
      <w:r>
        <w:t>5</w:t>
      </w:r>
    </w:p>
    <w:p>
      <w:r>
        <w:rPr>
          <w:b/>
        </w:rPr>
        <w:t xml:space="preserve">Communication: </w:t>
      </w:r>
      <w:r>
        <w:t>5</w:t>
      </w:r>
    </w:p>
    <w:p>
      <w:r>
        <w:rPr>
          <w:b/>
        </w:rPr>
        <w:t xml:space="preserve">Service reviewed: </w:t>
      </w:r>
      <w:r>
        <w:t>Troubleshooting</w:t>
      </w:r>
    </w:p>
    <w:p>
      <w:r>
        <w:t>Chris was awesome! He listened to my request and completed it exactly as listed. His communication was clear and he was so prompt in completing the job. Will be working with him again in the neat future !</w:t>
      </w:r>
    </w:p>
    <w:p>
      <w:pPr>
        <w:pStyle w:val="Heading2"/>
      </w:pPr>
      <w:r>
        <w:t>47. STACT Wine Racks</w:t>
      </w:r>
    </w:p>
    <w:p>
      <w:r>
        <w:rPr>
          <w:b/>
        </w:rPr>
        <w:t xml:space="preserve">Date: </w:t>
      </w:r>
      <w:r>
        <w:t>Oct 30, 2023</w:t>
      </w:r>
    </w:p>
    <w:p>
      <w:r>
        <w:rPr>
          <w:b/>
        </w:rPr>
        <w:t xml:space="preserve">Quality of work: </w:t>
      </w:r>
      <w:r>
        <w:t>5</w:t>
      </w:r>
    </w:p>
    <w:p>
      <w:r>
        <w:rPr>
          <w:b/>
        </w:rPr>
        <w:t xml:space="preserve">Communication: </w:t>
      </w:r>
      <w:r>
        <w:t>5</w:t>
      </w:r>
    </w:p>
    <w:p>
      <w:r>
        <w:rPr>
          <w:b/>
        </w:rPr>
        <w:t xml:space="preserve">Service reviewed: </w:t>
      </w:r>
      <w:r>
        <w:t>Troubleshooting</w:t>
      </w:r>
    </w:p>
    <w:p>
      <w:r>
        <w:t>Danil is an absolute godsend!</w:t>
        <w:br/>
        <w:t>He is extremely prompt, professional, and knowledgeable. After our website had been broken for 6 days, with no help from Shopify, we hired Danil to troubleshoot, and he was able to quickly resolve the issue. I would highly recommend Danil, and will not hesitate to use his services going forward!!</w:t>
      </w:r>
    </w:p>
    <w:p>
      <w:pPr>
        <w:pStyle w:val="Heading2"/>
      </w:pPr>
      <w:r>
        <w:t>48. JuJu's Boutique</w:t>
      </w:r>
    </w:p>
    <w:p>
      <w:r>
        <w:rPr>
          <w:b/>
        </w:rPr>
        <w:t xml:space="preserve">Date: </w:t>
      </w:r>
      <w:r>
        <w:t>Oct 30, 2023</w:t>
      </w:r>
    </w:p>
    <w:p>
      <w:r>
        <w:rPr>
          <w:b/>
        </w:rPr>
        <w:t xml:space="preserve">Quality of work: </w:t>
      </w:r>
      <w:r>
        <w:t>5</w:t>
      </w:r>
    </w:p>
    <w:p>
      <w:r>
        <w:rPr>
          <w:b/>
        </w:rPr>
        <w:t xml:space="preserve">Communication: </w:t>
      </w:r>
      <w:r>
        <w:t>5</w:t>
      </w:r>
    </w:p>
    <w:p>
      <w:r>
        <w:rPr>
          <w:b/>
        </w:rPr>
        <w:t xml:space="preserve">Service reviewed: </w:t>
      </w:r>
      <w:r>
        <w:t>Site performance and speed</w:t>
      </w:r>
    </w:p>
    <w:p>
      <w:r>
        <w:t>Work was done fast and exactly how we needed it done! Seller was super quick to reply and great to work with!</w:t>
      </w:r>
    </w:p>
    <w:p>
      <w:pPr>
        <w:pStyle w:val="Heading2"/>
      </w:pPr>
      <w:r>
        <w:t>49. Brophy Clark Cellars</w:t>
      </w:r>
    </w:p>
    <w:p>
      <w:r>
        <w:rPr>
          <w:b/>
        </w:rPr>
        <w:t xml:space="preserve">Date: </w:t>
      </w:r>
      <w:r>
        <w:t>Oct 30, 2023</w:t>
      </w:r>
    </w:p>
    <w:p>
      <w:r>
        <w:rPr>
          <w:b/>
        </w:rPr>
        <w:t xml:space="preserve">Quality of work: </w:t>
      </w:r>
      <w:r>
        <w:t>5</w:t>
      </w:r>
    </w:p>
    <w:p>
      <w:r>
        <w:rPr>
          <w:b/>
        </w:rPr>
        <w:t xml:space="preserve">Communication: </w:t>
      </w:r>
      <w:r>
        <w:t>5</w:t>
      </w:r>
    </w:p>
    <w:p>
      <w:r>
        <w:rPr>
          <w:b/>
        </w:rPr>
        <w:t xml:space="preserve">Service reviewed: </w:t>
      </w:r>
      <w:r>
        <w:t>Troubleshooting</w:t>
      </w:r>
    </w:p>
    <w:p>
      <w:r>
        <w:t>The work was done very quickly and to what I needed.</w:t>
      </w:r>
    </w:p>
    <w:p>
      <w:pPr>
        <w:pStyle w:val="Heading2"/>
      </w:pPr>
      <w:r>
        <w:t>50. customdecor.ca</w:t>
      </w:r>
    </w:p>
    <w:p>
      <w:r>
        <w:rPr>
          <w:b/>
        </w:rPr>
        <w:t xml:space="preserve">Date: </w:t>
      </w:r>
      <w:r>
        <w:t>Oct 30, 2023</w:t>
      </w:r>
    </w:p>
    <w:p>
      <w:r>
        <w:rPr>
          <w:b/>
        </w:rPr>
        <w:t xml:space="preserve">Quality of work: </w:t>
      </w:r>
      <w:r>
        <w:t>5</w:t>
      </w:r>
    </w:p>
    <w:p>
      <w:r>
        <w:rPr>
          <w:b/>
        </w:rPr>
        <w:t xml:space="preserve">Communication: </w:t>
      </w:r>
      <w:r>
        <w:t>5</w:t>
      </w:r>
    </w:p>
    <w:p>
      <w:r>
        <w:rPr>
          <w:b/>
        </w:rPr>
        <w:t xml:space="preserve">Service reviewed: </w:t>
      </w:r>
      <w:r>
        <w:t>Troubleshooting</w:t>
      </w:r>
    </w:p>
    <w:p>
      <w:r>
        <w:t>Very good</w:t>
      </w:r>
    </w:p>
    <w:p>
      <w:pPr>
        <w:pStyle w:val="Heading2"/>
      </w:pPr>
      <w:r>
        <w:t>51. SAMMY Menswear®</w:t>
      </w:r>
    </w:p>
    <w:p>
      <w:r>
        <w:rPr>
          <w:b/>
        </w:rPr>
        <w:t xml:space="preserve">Date: </w:t>
      </w:r>
      <w:r>
        <w:t>Oct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52. Retail Boyz Shop</w:t>
      </w:r>
    </w:p>
    <w:p>
      <w:r>
        <w:rPr>
          <w:b/>
        </w:rPr>
        <w:t xml:space="preserve">Date: </w:t>
      </w:r>
      <w:r>
        <w:t>Oct 27,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53. Sarah's Silks</w:t>
      </w:r>
    </w:p>
    <w:p>
      <w:r>
        <w:rPr>
          <w:b/>
        </w:rPr>
        <w:t xml:space="preserve">Date: </w:t>
      </w:r>
      <w:r>
        <w:t>Oct 27, 2023</w:t>
      </w:r>
    </w:p>
    <w:p>
      <w:r>
        <w:rPr>
          <w:b/>
        </w:rPr>
        <w:t xml:space="preserve">Quality of work: </w:t>
      </w:r>
      <w:r>
        <w:t>5</w:t>
      </w:r>
    </w:p>
    <w:p>
      <w:r>
        <w:rPr>
          <w:b/>
        </w:rPr>
        <w:t xml:space="preserve">Communication: </w:t>
      </w:r>
      <w:r>
        <w:t>5</w:t>
      </w:r>
    </w:p>
    <w:p>
      <w:r>
        <w:rPr>
          <w:b/>
        </w:rPr>
        <w:t xml:space="preserve">Service reviewed: </w:t>
      </w:r>
      <w:r>
        <w:t>Troubleshooting</w:t>
      </w:r>
    </w:p>
    <w:p>
      <w:r>
        <w:t>For Success is great to work with!</w:t>
      </w:r>
    </w:p>
    <w:p>
      <w:pPr>
        <w:pStyle w:val="Heading2"/>
      </w:pPr>
      <w:r>
        <w:t>54. Olivia + Quinn</w:t>
      </w:r>
    </w:p>
    <w:p>
      <w:r>
        <w:rPr>
          <w:b/>
        </w:rPr>
        <w:t xml:space="preserve">Date: </w:t>
      </w:r>
      <w:r>
        <w:t>Oct 27, 2023</w:t>
      </w:r>
    </w:p>
    <w:p>
      <w:r>
        <w:rPr>
          <w:b/>
        </w:rPr>
        <w:t xml:space="preserve">Quality of work: </w:t>
      </w:r>
      <w:r>
        <w:t>5</w:t>
      </w:r>
    </w:p>
    <w:p>
      <w:r>
        <w:rPr>
          <w:b/>
        </w:rPr>
        <w:t xml:space="preserve">Communication: </w:t>
      </w:r>
      <w:r>
        <w:t>5</w:t>
      </w:r>
    </w:p>
    <w:p>
      <w:r>
        <w:rPr>
          <w:b/>
        </w:rPr>
        <w:t xml:space="preserve">Service reviewed: </w:t>
      </w:r>
      <w:r>
        <w:t>Troubleshooting</w:t>
      </w:r>
    </w:p>
    <w:p>
      <w:r>
        <w:t>Quick, great work like usual</w:t>
      </w:r>
    </w:p>
    <w:p>
      <w:pPr>
        <w:pStyle w:val="Heading2"/>
      </w:pPr>
      <w:r>
        <w:t>55. Radford</w:t>
      </w:r>
    </w:p>
    <w:p>
      <w:r>
        <w:rPr>
          <w:b/>
        </w:rPr>
        <w:t xml:space="preserve">Date: </w:t>
      </w:r>
      <w:r>
        <w:t>Oct 27, 2023</w:t>
      </w:r>
    </w:p>
    <w:p>
      <w:r>
        <w:rPr>
          <w:b/>
        </w:rPr>
        <w:t xml:space="preserve">Quality of work: </w:t>
      </w:r>
      <w:r>
        <w:t>5</w:t>
      </w:r>
    </w:p>
    <w:p>
      <w:r>
        <w:rPr>
          <w:b/>
        </w:rPr>
        <w:t xml:space="preserve">Communication: </w:t>
      </w:r>
      <w:r>
        <w:t>5</w:t>
      </w:r>
    </w:p>
    <w:p>
      <w:r>
        <w:rPr>
          <w:b/>
        </w:rPr>
        <w:t xml:space="preserve">Service reviewed: </w:t>
      </w:r>
      <w:r>
        <w:t>Theme customization</w:t>
      </w:r>
    </w:p>
    <w:p>
      <w:r>
        <w:t>Thanks for your work</w:t>
      </w:r>
    </w:p>
    <w:p>
      <w:pPr>
        <w:pStyle w:val="Heading2"/>
      </w:pPr>
      <w:r>
        <w:t>56. Twisted Jezebel</w:t>
      </w:r>
    </w:p>
    <w:p>
      <w:r>
        <w:rPr>
          <w:b/>
        </w:rPr>
        <w:t xml:space="preserve">Date: </w:t>
      </w:r>
      <w:r>
        <w:t>Oct 26, 2023</w:t>
      </w:r>
    </w:p>
    <w:p>
      <w:r>
        <w:rPr>
          <w:b/>
        </w:rPr>
        <w:t xml:space="preserve">Quality of work: </w:t>
      </w:r>
      <w:r>
        <w:t>5</w:t>
      </w:r>
    </w:p>
    <w:p>
      <w:r>
        <w:rPr>
          <w:b/>
        </w:rPr>
        <w:t xml:space="preserve">Communication: </w:t>
      </w:r>
      <w:r>
        <w:t>5</w:t>
      </w:r>
    </w:p>
    <w:p>
      <w:r>
        <w:rPr>
          <w:b/>
        </w:rPr>
        <w:t xml:space="preserve">Service reviewed: </w:t>
      </w:r>
      <w:r>
        <w:t>Site performance and speed</w:t>
      </w:r>
    </w:p>
    <w:p>
      <w:r>
        <w:t>Thank you very much</w:t>
      </w:r>
    </w:p>
    <w:p>
      <w:pPr>
        <w:pStyle w:val="Heading2"/>
      </w:pPr>
      <w:r>
        <w:t>57. M1RROR</w:t>
      </w:r>
    </w:p>
    <w:p>
      <w:r>
        <w:rPr>
          <w:b/>
        </w:rPr>
        <w:t xml:space="preserve">Date: </w:t>
      </w:r>
      <w:r>
        <w:t>Oct 26, 2023</w:t>
      </w:r>
    </w:p>
    <w:p>
      <w:r>
        <w:rPr>
          <w:b/>
        </w:rPr>
        <w:t xml:space="preserve">Quality of work: </w:t>
      </w:r>
      <w:r>
        <w:t>5</w:t>
      </w:r>
    </w:p>
    <w:p>
      <w:r>
        <w:rPr>
          <w:b/>
        </w:rPr>
        <w:t xml:space="preserve">Communication: </w:t>
      </w:r>
      <w:r>
        <w:t>5</w:t>
      </w:r>
    </w:p>
    <w:p>
      <w:r>
        <w:rPr>
          <w:b/>
        </w:rPr>
        <w:t xml:space="preserve">Service reviewed: </w:t>
      </w:r>
      <w:r>
        <w:t>Custom apps and integrations</w:t>
      </w:r>
    </w:p>
    <w:p>
      <w:r>
        <w:t>Responses were timely, work was done how I envisioned it. As a developer myself with no expertise in Shopify. The value provided was worth the cost. Nice job!</w:t>
      </w:r>
    </w:p>
    <w:p>
      <w:pPr>
        <w:pStyle w:val="Heading2"/>
      </w:pPr>
      <w:r>
        <w:t>58. PAIGELAUREN</w:t>
      </w:r>
    </w:p>
    <w:p>
      <w:r>
        <w:rPr>
          <w:b/>
        </w:rPr>
        <w:t xml:space="preserve">Date: </w:t>
      </w:r>
      <w:r>
        <w:t>Oct 25, 2023</w:t>
      </w:r>
    </w:p>
    <w:p>
      <w:r>
        <w:rPr>
          <w:b/>
        </w:rPr>
        <w:t xml:space="preserve">Quality of work: </w:t>
      </w:r>
      <w:r>
        <w:t>5</w:t>
      </w:r>
    </w:p>
    <w:p>
      <w:r>
        <w:rPr>
          <w:b/>
        </w:rPr>
        <w:t xml:space="preserve">Communication: </w:t>
      </w:r>
      <w:r>
        <w:t>5</w:t>
      </w:r>
    </w:p>
    <w:p>
      <w:r>
        <w:rPr>
          <w:b/>
        </w:rPr>
        <w:t xml:space="preserve">Service reviewed: </w:t>
      </w:r>
      <w:r>
        <w:t>Troubleshooting</w:t>
      </w:r>
    </w:p>
    <w:p>
      <w:r>
        <w:t>The details from my old theme were successfully moved over to my new theme version. Great communication and timely results. Definitely would recommend Chris to anyone in need.</w:t>
      </w:r>
    </w:p>
    <w:p>
      <w:pPr>
        <w:pStyle w:val="Heading2"/>
      </w:pPr>
      <w:r>
        <w:t>59. OpHopOfficial</w:t>
      </w:r>
    </w:p>
    <w:p>
      <w:r>
        <w:rPr>
          <w:b/>
        </w:rPr>
        <w:t xml:space="preserve">Date: </w:t>
      </w:r>
      <w:r>
        <w:t>Oct 16, 2023</w:t>
      </w:r>
    </w:p>
    <w:p>
      <w:r>
        <w:rPr>
          <w:b/>
        </w:rPr>
        <w:t xml:space="preserve">Quality of work: </w:t>
      </w:r>
      <w:r>
        <w:t>5</w:t>
      </w:r>
    </w:p>
    <w:p>
      <w:r>
        <w:rPr>
          <w:b/>
        </w:rPr>
        <w:t xml:space="preserve">Communication: </w:t>
      </w:r>
      <w:r>
        <w:t>5</w:t>
      </w:r>
    </w:p>
    <w:p>
      <w:r>
        <w:rPr>
          <w:b/>
        </w:rPr>
        <w:t xml:space="preserve">Service reviewed: </w:t>
      </w:r>
      <w:r>
        <w:t>Troubleshooting</w:t>
      </w:r>
    </w:p>
    <w:p>
      <w:r>
        <w:t>Great communication and desired outcome.</w:t>
      </w:r>
    </w:p>
    <w:p>
      <w:pPr>
        <w:pStyle w:val="Heading2"/>
      </w:pPr>
      <w:r>
        <w:t>60. Shopify merchant</w:t>
      </w:r>
    </w:p>
    <w:p>
      <w:r>
        <w:rPr>
          <w:b/>
        </w:rPr>
        <w:t xml:space="preserve">Date: </w:t>
      </w:r>
      <w:r>
        <w:t>Oct 4, 2023</w:t>
      </w:r>
    </w:p>
    <w:p>
      <w:r>
        <w:rPr>
          <w:b/>
        </w:rPr>
        <w:t xml:space="preserve">Quality of work: </w:t>
      </w:r>
      <w:r>
        <w:t>5</w:t>
      </w:r>
    </w:p>
    <w:p>
      <w:r>
        <w:rPr>
          <w:b/>
        </w:rPr>
        <w:t xml:space="preserve">Communication: </w:t>
      </w:r>
      <w:r>
        <w:t>5</w:t>
      </w:r>
    </w:p>
    <w:p>
      <w:r>
        <w:rPr>
          <w:b/>
        </w:rPr>
        <w:t xml:space="preserve">Service reviewed: </w:t>
      </w:r>
      <w:r>
        <w:t>Troubleshooting</w:t>
      </w:r>
    </w:p>
    <w:p>
      <w:r>
        <w:t>Very good.</w:t>
      </w:r>
    </w:p>
    <w:p>
      <w:pPr>
        <w:pStyle w:val="Heading2"/>
      </w:pPr>
      <w:r>
        <w:t>61. customdecor.ca</w:t>
      </w:r>
    </w:p>
    <w:p>
      <w:r>
        <w:rPr>
          <w:b/>
        </w:rPr>
        <w:t xml:space="preserve">Date: </w:t>
      </w:r>
      <w:r>
        <w:t>Oct 3, 2023</w:t>
      </w:r>
    </w:p>
    <w:p>
      <w:r>
        <w:rPr>
          <w:b/>
        </w:rPr>
        <w:t xml:space="preserve">Quality of work: </w:t>
      </w:r>
      <w:r>
        <w:t>5</w:t>
      </w:r>
    </w:p>
    <w:p>
      <w:r>
        <w:rPr>
          <w:b/>
        </w:rPr>
        <w:t xml:space="preserve">Communication: </w:t>
      </w:r>
      <w:r>
        <w:t>5</w:t>
      </w:r>
    </w:p>
    <w:p>
      <w:r>
        <w:rPr>
          <w:b/>
        </w:rPr>
        <w:t xml:space="preserve">Service reviewed: </w:t>
      </w:r>
      <w:r>
        <w:t>Theme customization</w:t>
      </w:r>
    </w:p>
    <w:p>
      <w:r>
        <w:t>Was good at getting back in a timely matter, fixed the issue quickly.</w:t>
      </w:r>
    </w:p>
    <w:p>
      <w:pPr>
        <w:pStyle w:val="Heading2"/>
      </w:pPr>
      <w:r>
        <w:t>62. Brophy Clark Cellars</w:t>
      </w:r>
    </w:p>
    <w:p>
      <w:r>
        <w:rPr>
          <w:b/>
        </w:rPr>
        <w:t xml:space="preserve">Date: </w:t>
      </w:r>
      <w:r>
        <w:t>Oct 2, 2023</w:t>
      </w:r>
    </w:p>
    <w:p>
      <w:r>
        <w:rPr>
          <w:b/>
        </w:rPr>
        <w:t xml:space="preserve">Quality of work: </w:t>
      </w:r>
      <w:r>
        <w:t>5</w:t>
      </w:r>
    </w:p>
    <w:p>
      <w:r>
        <w:rPr>
          <w:b/>
        </w:rPr>
        <w:t xml:space="preserve">Communication: </w:t>
      </w:r>
      <w:r>
        <w:t>5</w:t>
      </w:r>
    </w:p>
    <w:p>
      <w:r>
        <w:rPr>
          <w:b/>
        </w:rPr>
        <w:t xml:space="preserve">Service reviewed: </w:t>
      </w:r>
      <w:r>
        <w:t>Troubleshooting</w:t>
      </w:r>
    </w:p>
    <w:p>
      <w:r>
        <w:t>The work was done very quickly and to what I needed.</w:t>
      </w:r>
    </w:p>
    <w:p>
      <w:pPr>
        <w:pStyle w:val="Heading2"/>
      </w:pPr>
      <w:r>
        <w:t>63. vintageworn.com</w:t>
      </w:r>
    </w:p>
    <w:p>
      <w:r>
        <w:rPr>
          <w:b/>
        </w:rPr>
        <w:t xml:space="preserve">Date: </w:t>
      </w:r>
      <w:r>
        <w:t>Sep 26, 2023</w:t>
      </w:r>
    </w:p>
    <w:p>
      <w:r>
        <w:rPr>
          <w:b/>
        </w:rPr>
        <w:t xml:space="preserve">Quality of work: </w:t>
      </w:r>
      <w:r>
        <w:t>5</w:t>
      </w:r>
    </w:p>
    <w:p>
      <w:r>
        <w:rPr>
          <w:b/>
        </w:rPr>
        <w:t xml:space="preserve">Communication: </w:t>
      </w:r>
      <w:r>
        <w:t>5</w:t>
      </w:r>
    </w:p>
    <w:p>
      <w:r>
        <w:rPr>
          <w:b/>
        </w:rPr>
        <w:t xml:space="preserve">Service reviewed: </w:t>
      </w:r>
      <w:r>
        <w:t>Troubleshooting</w:t>
      </w:r>
    </w:p>
    <w:p>
      <w:r>
        <w:t>very easy to deal with and will use again</w:t>
      </w:r>
    </w:p>
    <w:p>
      <w:pPr>
        <w:pStyle w:val="Heading2"/>
      </w:pPr>
      <w:r>
        <w:t>64. Parkspass</w:t>
      </w:r>
    </w:p>
    <w:p>
      <w:r>
        <w:rPr>
          <w:b/>
        </w:rPr>
        <w:t xml:space="preserve">Date: </w:t>
      </w:r>
      <w:r>
        <w:t>Sep 26, 2023</w:t>
      </w:r>
    </w:p>
    <w:p>
      <w:r>
        <w:rPr>
          <w:b/>
        </w:rPr>
        <w:t xml:space="preserve">Quality of work: </w:t>
      </w:r>
      <w:r>
        <w:t>5</w:t>
      </w:r>
    </w:p>
    <w:p>
      <w:r>
        <w:rPr>
          <w:b/>
        </w:rPr>
        <w:t xml:space="preserve">Communication: </w:t>
      </w:r>
      <w:r>
        <w:t>5</w:t>
      </w:r>
    </w:p>
    <w:p>
      <w:r>
        <w:rPr>
          <w:b/>
        </w:rPr>
        <w:t xml:space="preserve">Service reviewed: </w:t>
      </w:r>
      <w:r>
        <w:t>Troubleshooting</w:t>
      </w:r>
    </w:p>
    <w:p>
      <w:r>
        <w:t>I cannot praise Danil enough for the seamless transition he facilitated for our store. Moving from checkout.liquid to Shopify's new extensibility can be a daunting process, but with Danil's expertise, everything was a breeze. Not only did he ensure that our migration was smooth and glitch-free, but he also introduced innovative fields to our checkout that have added tremendous value to our user experience.</w:t>
        <w:br/>
        <w:t>Beyond his undeniable technical prowess, what sets Danil apart is his exceptional communication skills. He ensured we were always informed, understood the process, and were comfortable with the changes being implemented. His approach is both professional and personable, making the entire experience enjoyable.</w:t>
        <w:br/>
        <w:t>If you're on the lookout for a Shopify expert who truly understands the platform's nuances and can deliver top-notch results, look no further than Danil at 'For Success'. We're immensely grateful for his contribution and would engage his services again in a heartbeat!</w:t>
      </w:r>
    </w:p>
    <w:p>
      <w:pPr>
        <w:pStyle w:val="Heading2"/>
      </w:pPr>
      <w:r>
        <w:t>65. Human Healing</w:t>
      </w:r>
    </w:p>
    <w:p>
      <w:r>
        <w:rPr>
          <w:b/>
        </w:rPr>
        <w:t xml:space="preserve">Date: </w:t>
      </w:r>
      <w:r>
        <w:t>Sep 25, 2023</w:t>
      </w:r>
    </w:p>
    <w:p>
      <w:r>
        <w:rPr>
          <w:b/>
        </w:rPr>
        <w:t xml:space="preserve">Quality of work: </w:t>
      </w:r>
      <w:r>
        <w:t>5</w:t>
      </w:r>
    </w:p>
    <w:p>
      <w:r>
        <w:rPr>
          <w:b/>
        </w:rPr>
        <w:t xml:space="preserve">Communication: </w:t>
      </w:r>
      <w:r>
        <w:t>5</w:t>
      </w:r>
    </w:p>
    <w:p>
      <w:r>
        <w:rPr>
          <w:b/>
        </w:rPr>
        <w:t xml:space="preserve">Service reviewed: </w:t>
      </w:r>
      <w:r>
        <w:t>Store build or redesign</w:t>
      </w:r>
    </w:p>
    <w:p>
      <w:r>
        <w:t>—</w:t>
      </w:r>
    </w:p>
    <w:p>
      <w:pPr>
        <w:pStyle w:val="Heading2"/>
      </w:pPr>
      <w:r>
        <w:t>66. Shave Essentials</w:t>
      </w:r>
    </w:p>
    <w:p>
      <w:r>
        <w:rPr>
          <w:b/>
        </w:rPr>
        <w:t xml:space="preserve">Date: </w:t>
      </w:r>
      <w:r>
        <w:t>Sep 21, 2023</w:t>
      </w:r>
    </w:p>
    <w:p>
      <w:r>
        <w:rPr>
          <w:b/>
        </w:rPr>
        <w:t xml:space="preserve">Quality of work: </w:t>
      </w:r>
      <w:r>
        <w:t>5</w:t>
      </w:r>
    </w:p>
    <w:p>
      <w:r>
        <w:rPr>
          <w:b/>
        </w:rPr>
        <w:t xml:space="preserve">Communication: </w:t>
      </w:r>
      <w:r>
        <w:t>5</w:t>
      </w:r>
    </w:p>
    <w:p>
      <w:r>
        <w:rPr>
          <w:b/>
        </w:rPr>
        <w:t xml:space="preserve">Service reviewed: </w:t>
      </w:r>
      <w:r>
        <w:t>Site performance and speed</w:t>
      </w:r>
    </w:p>
    <w:p>
      <w:r>
        <w:t>—</w:t>
      </w:r>
    </w:p>
    <w:p>
      <w:pPr>
        <w:pStyle w:val="Heading2"/>
      </w:pPr>
      <w:r>
        <w:t>67. Shave Essentials</w:t>
      </w:r>
    </w:p>
    <w:p>
      <w:r>
        <w:rPr>
          <w:b/>
        </w:rPr>
        <w:t xml:space="preserve">Date: </w:t>
      </w:r>
      <w:r>
        <w:t>Sep 15,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68. Olivia + Quinn</w:t>
      </w:r>
    </w:p>
    <w:p>
      <w:r>
        <w:rPr>
          <w:b/>
        </w:rPr>
        <w:t xml:space="preserve">Date: </w:t>
      </w:r>
      <w:r>
        <w:t>Sep 5, 2023</w:t>
      </w:r>
    </w:p>
    <w:p>
      <w:r>
        <w:rPr>
          <w:b/>
        </w:rPr>
        <w:t xml:space="preserve">Quality of work: </w:t>
      </w:r>
      <w:r>
        <w:t>5</w:t>
      </w:r>
    </w:p>
    <w:p>
      <w:r>
        <w:rPr>
          <w:b/>
        </w:rPr>
        <w:t xml:space="preserve">Communication: </w:t>
      </w:r>
      <w:r>
        <w:t>5</w:t>
      </w:r>
    </w:p>
    <w:p>
      <w:r>
        <w:rPr>
          <w:b/>
        </w:rPr>
        <w:t xml:space="preserve">Service reviewed: </w:t>
      </w:r>
      <w:r>
        <w:t>Custom apps and integrations</w:t>
      </w:r>
    </w:p>
    <w:p>
      <w:r>
        <w:t>For Success completed the outlined work in a timely and professional manner. They were a great help for adding specific tweaks to our website.</w:t>
      </w:r>
    </w:p>
    <w:p>
      <w:pPr>
        <w:pStyle w:val="Heading2"/>
      </w:pPr>
      <w:r>
        <w:t>69. MotoWearClothing</w:t>
      </w:r>
    </w:p>
    <w:p>
      <w:r>
        <w:rPr>
          <w:b/>
        </w:rPr>
        <w:t xml:space="preserve">Date: </w:t>
      </w:r>
      <w:r>
        <w:t>Sep 5, 2023</w:t>
      </w:r>
    </w:p>
    <w:p>
      <w:r>
        <w:rPr>
          <w:b/>
        </w:rPr>
        <w:t xml:space="preserve">Quality of work: </w:t>
      </w:r>
      <w:r>
        <w:t>5</w:t>
      </w:r>
    </w:p>
    <w:p>
      <w:r>
        <w:rPr>
          <w:b/>
        </w:rPr>
        <w:t xml:space="preserve">Communication: </w:t>
      </w:r>
      <w:r>
        <w:t>4</w:t>
      </w:r>
    </w:p>
    <w:p>
      <w:r>
        <w:rPr>
          <w:b/>
        </w:rPr>
        <w:t xml:space="preserve">Service reviewed: </w:t>
      </w:r>
      <w:r>
        <w:t>Custom apps and integrations</w:t>
      </w:r>
    </w:p>
    <w:p>
      <w:r>
        <w:t>—</w:t>
      </w:r>
    </w:p>
    <w:p>
      <w:pPr>
        <w:pStyle w:val="Heading2"/>
      </w:pPr>
      <w:r>
        <w:t>70. JuJu's Boutique</w:t>
      </w:r>
    </w:p>
    <w:p>
      <w:r>
        <w:rPr>
          <w:b/>
        </w:rPr>
        <w:t xml:space="preserve">Date: </w:t>
      </w:r>
      <w:r>
        <w:t>Aug 31, 2023</w:t>
      </w:r>
    </w:p>
    <w:p>
      <w:r>
        <w:rPr>
          <w:b/>
        </w:rPr>
        <w:t xml:space="preserve">Quality of work: </w:t>
      </w:r>
      <w:r>
        <w:t>5</w:t>
      </w:r>
    </w:p>
    <w:p>
      <w:r>
        <w:rPr>
          <w:b/>
        </w:rPr>
        <w:t xml:space="preserve">Communication: </w:t>
      </w:r>
      <w:r>
        <w:t>5</w:t>
      </w:r>
    </w:p>
    <w:p>
      <w:r>
        <w:rPr>
          <w:b/>
        </w:rPr>
        <w:t xml:space="preserve">Service reviewed: </w:t>
      </w:r>
      <w:r>
        <w:t>Theme customization</w:t>
      </w:r>
    </w:p>
    <w:p>
      <w:r>
        <w:t>Work was done fast and exactly how we needed it done! Seller was super quick to reply and great to work with!</w:t>
      </w:r>
    </w:p>
    <w:p>
      <w:pPr>
        <w:pStyle w:val="Heading2"/>
      </w:pPr>
      <w:r>
        <w:t>71. STACT Wine Racks</w:t>
      </w:r>
    </w:p>
    <w:p>
      <w:r>
        <w:rPr>
          <w:b/>
        </w:rPr>
        <w:t xml:space="preserve">Date: </w:t>
      </w:r>
      <w:r>
        <w:t>Aug 25, 2023</w:t>
      </w:r>
    </w:p>
    <w:p>
      <w:r>
        <w:rPr>
          <w:b/>
        </w:rPr>
        <w:t xml:space="preserve">Quality of work: </w:t>
      </w:r>
      <w:r>
        <w:t>5</w:t>
      </w:r>
    </w:p>
    <w:p>
      <w:r>
        <w:rPr>
          <w:b/>
        </w:rPr>
        <w:t xml:space="preserve">Communication: </w:t>
      </w:r>
      <w:r>
        <w:t>5</w:t>
      </w:r>
    </w:p>
    <w:p>
      <w:r>
        <w:rPr>
          <w:b/>
        </w:rPr>
        <w:t xml:space="preserve">Service reviewed: </w:t>
      </w:r>
      <w:r>
        <w:t>Troubleshooting</w:t>
      </w:r>
    </w:p>
    <w:p>
      <w:r>
        <w:t>Danil is an absolute godsend!</w:t>
        <w:br/>
        <w:t>He is extremely prompt, professional, and knowledgeable. After our website had been broken for 6 days, with no help from Shopify, we hired Danil to troubleshoot, and he was able to quickly resolve the issue. I would highly recommend Danil, and will not hesitate to use his services going forward!!</w:t>
      </w:r>
    </w:p>
    <w:p>
      <w:pPr>
        <w:pStyle w:val="Heading2"/>
      </w:pPr>
      <w:r>
        <w:t>72. Iron Zone Gyms</w:t>
      </w:r>
    </w:p>
    <w:p>
      <w:r>
        <w:rPr>
          <w:b/>
        </w:rPr>
        <w:t xml:space="preserve">Date: </w:t>
      </w:r>
      <w:r>
        <w:t>Aug 24, 2023</w:t>
      </w:r>
    </w:p>
    <w:p>
      <w:r>
        <w:rPr>
          <w:b/>
        </w:rPr>
        <w:t xml:space="preserve">Quality of work: </w:t>
      </w:r>
      <w:r>
        <w:t>5</w:t>
      </w:r>
    </w:p>
    <w:p>
      <w:r>
        <w:rPr>
          <w:b/>
        </w:rPr>
        <w:t xml:space="preserve">Communication: </w:t>
      </w:r>
      <w:r>
        <w:t>5</w:t>
      </w:r>
    </w:p>
    <w:p>
      <w:r>
        <w:rPr>
          <w:b/>
        </w:rPr>
        <w:t xml:space="preserve">Service reviewed: </w:t>
      </w:r>
      <w:r>
        <w:t>Theme customization</w:t>
      </w:r>
    </w:p>
    <w:p>
      <w:r>
        <w:t>Chris is great to work with!</w:t>
      </w:r>
    </w:p>
    <w:p>
      <w:pPr>
        <w:pStyle w:val="Heading2"/>
      </w:pPr>
      <w:r>
        <w:t>73. Iron Zone Gyms</w:t>
      </w:r>
    </w:p>
    <w:p>
      <w:r>
        <w:rPr>
          <w:b/>
        </w:rPr>
        <w:t xml:space="preserve">Date: </w:t>
      </w:r>
      <w:r>
        <w:t>Aug 23,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74. BLuxe Boutique</w:t>
      </w:r>
    </w:p>
    <w:p>
      <w:r>
        <w:rPr>
          <w:b/>
        </w:rPr>
        <w:t xml:space="preserve">Date: </w:t>
      </w:r>
      <w:r>
        <w:t>Aug 22, 2023</w:t>
      </w:r>
    </w:p>
    <w:p>
      <w:r>
        <w:rPr>
          <w:b/>
        </w:rPr>
        <w:t xml:space="preserve">Quality of work: </w:t>
      </w:r>
      <w:r>
        <w:t>5</w:t>
      </w:r>
    </w:p>
    <w:p>
      <w:r>
        <w:rPr>
          <w:b/>
        </w:rPr>
        <w:t xml:space="preserve">Communication: </w:t>
      </w:r>
      <w:r>
        <w:t>5</w:t>
      </w:r>
    </w:p>
    <w:p>
      <w:r>
        <w:rPr>
          <w:b/>
        </w:rPr>
        <w:t xml:space="preserve">Service reviewed: </w:t>
      </w:r>
      <w:r>
        <w:t>Custom apps and integrations</w:t>
      </w:r>
    </w:p>
    <w:p>
      <w:r>
        <w:t>Chris was awesome! He listened to my request and completed it exactly as listed. His communication was clear and he was so prompt in completing the job. Will be working with him again in the neat future !</w:t>
      </w:r>
    </w:p>
    <w:p>
      <w:pPr>
        <w:pStyle w:val="Heading2"/>
      </w:pPr>
      <w:r>
        <w:t>75. Quixotic Fibers</w:t>
      </w:r>
    </w:p>
    <w:p>
      <w:r>
        <w:rPr>
          <w:b/>
        </w:rPr>
        <w:t xml:space="preserve">Date: </w:t>
      </w:r>
      <w:r>
        <w:t>Aug 18, 2023</w:t>
      </w:r>
    </w:p>
    <w:p>
      <w:r>
        <w:rPr>
          <w:b/>
        </w:rPr>
        <w:t xml:space="preserve">Quality of work: </w:t>
      </w:r>
      <w:r>
        <w:t>5</w:t>
      </w:r>
    </w:p>
    <w:p>
      <w:r>
        <w:rPr>
          <w:b/>
        </w:rPr>
        <w:t xml:space="preserve">Communication: </w:t>
      </w:r>
      <w:r>
        <w:t>5</w:t>
      </w:r>
    </w:p>
    <w:p>
      <w:r>
        <w:rPr>
          <w:b/>
        </w:rPr>
        <w:t xml:space="preserve">Service reviewed: </w:t>
      </w:r>
      <w:r>
        <w:t>Troubleshooting</w:t>
      </w:r>
    </w:p>
    <w:p>
      <w:r>
        <w:t>Was able to fix the functionality that Shopify 2.0 had broken in my store: having the variant selection change when the customer clicks on a picture of a color. I spent hours trying to figure out how to do it myself and finally decided to hire a professional. I am so glad that I did. For Success did the job quickly and professionally.</w:t>
      </w:r>
    </w:p>
    <w:p>
      <w:pPr>
        <w:pStyle w:val="Heading2"/>
      </w:pPr>
      <w:r>
        <w:t>76. Serein Trek</w:t>
      </w:r>
    </w:p>
    <w:p>
      <w:r>
        <w:rPr>
          <w:b/>
        </w:rPr>
        <w:t xml:space="preserve">Date: </w:t>
      </w:r>
      <w:r>
        <w:t>Jul 28, 2023</w:t>
      </w:r>
    </w:p>
    <w:p>
      <w:r>
        <w:rPr>
          <w:b/>
        </w:rPr>
        <w:t xml:space="preserve">Quality of work: </w:t>
      </w:r>
      <w:r>
        <w:t>5</w:t>
      </w:r>
    </w:p>
    <w:p>
      <w:r>
        <w:rPr>
          <w:b/>
        </w:rPr>
        <w:t xml:space="preserve">Communication: </w:t>
      </w:r>
      <w:r>
        <w:t>5</w:t>
      </w:r>
    </w:p>
    <w:p>
      <w:r>
        <w:rPr>
          <w:b/>
        </w:rPr>
        <w:t xml:space="preserve">Service reviewed: </w:t>
      </w:r>
      <w:r>
        <w:t>Theme customization</w:t>
      </w:r>
    </w:p>
    <w:p>
      <w:r>
        <w:t>Went above and beyond. I wanted to add Remaining Items to product pages and For Success added a cool esthetic, animated, color variant, graphic Dot next to Remaining items feature. It looks professional. Very happy with service.</w:t>
      </w:r>
    </w:p>
    <w:p>
      <w:pPr>
        <w:pStyle w:val="Heading2"/>
      </w:pPr>
      <w:r>
        <w:t>77. Mein Trip nach New York</w:t>
      </w:r>
    </w:p>
    <w:p>
      <w:r>
        <w:rPr>
          <w:b/>
        </w:rPr>
        <w:t xml:space="preserve">Date: </w:t>
      </w:r>
      <w:r>
        <w:t>Jul 13, 2023</w:t>
      </w:r>
    </w:p>
    <w:p>
      <w:r>
        <w:rPr>
          <w:b/>
        </w:rPr>
        <w:t xml:space="preserve">Quality of work: </w:t>
      </w:r>
      <w:r>
        <w:t>3</w:t>
      </w:r>
    </w:p>
    <w:p>
      <w:r>
        <w:rPr>
          <w:b/>
        </w:rPr>
        <w:t xml:space="preserve">Communication: </w:t>
      </w:r>
      <w:r>
        <w:t>2</w:t>
      </w:r>
    </w:p>
    <w:p>
      <w:r>
        <w:rPr>
          <w:b/>
        </w:rPr>
        <w:t xml:space="preserve">Service reviewed: </w:t>
      </w:r>
      <w:r>
        <w:t>Theme customization</w:t>
      </w:r>
    </w:p>
    <w:p>
      <w:r>
        <w:t>Very gifted and knowledgeable unfortunately never finished the job which was suppose to be done in one day, after two weeks of jerking me around I had to hire someone else</w:t>
      </w:r>
    </w:p>
    <w:p>
      <w:pPr>
        <w:pStyle w:val="Heading2"/>
      </w:pPr>
      <w:r>
        <w:t>78. MintyCo</w:t>
      </w:r>
    </w:p>
    <w:p>
      <w:r>
        <w:rPr>
          <w:b/>
        </w:rPr>
        <w:t xml:space="preserve">Date: </w:t>
      </w:r>
      <w:r>
        <w:t>Jul 12, 2023</w:t>
      </w:r>
    </w:p>
    <w:p>
      <w:r>
        <w:rPr>
          <w:b/>
        </w:rPr>
        <w:t xml:space="preserve">Quality of work: </w:t>
      </w:r>
      <w:r>
        <w:t>5</w:t>
      </w:r>
    </w:p>
    <w:p>
      <w:r>
        <w:rPr>
          <w:b/>
        </w:rPr>
        <w:t xml:space="preserve">Communication: </w:t>
      </w:r>
      <w:r>
        <w:t>5</w:t>
      </w:r>
    </w:p>
    <w:p>
      <w:r>
        <w:rPr>
          <w:b/>
        </w:rPr>
        <w:t xml:space="preserve">Service reviewed: </w:t>
      </w:r>
      <w:r>
        <w:t>Custom apps and integrations</w:t>
      </w:r>
    </w:p>
    <w:p>
      <w:r>
        <w:t>Very happy with my results, thank you for great customer service &amp; communication :)</w:t>
      </w:r>
    </w:p>
    <w:p>
      <w:pPr>
        <w:pStyle w:val="Heading2"/>
      </w:pPr>
      <w:r>
        <w:t>79. Stylish Scribe Stationery</w:t>
      </w:r>
    </w:p>
    <w:p>
      <w:r>
        <w:rPr>
          <w:b/>
        </w:rPr>
        <w:t xml:space="preserve">Date: </w:t>
      </w:r>
      <w:r>
        <w:t>Jul 10,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80. Yeppo&amp;Soonsoo</w:t>
      </w:r>
    </w:p>
    <w:p>
      <w:r>
        <w:rPr>
          <w:b/>
        </w:rPr>
        <w:t xml:space="preserve">Date: </w:t>
      </w:r>
      <w:r>
        <w:t>Jul 6, 2023</w:t>
      </w:r>
    </w:p>
    <w:p>
      <w:r>
        <w:rPr>
          <w:b/>
        </w:rPr>
        <w:t xml:space="preserve">Quality of work: </w:t>
      </w:r>
      <w:r>
        <w:t>5</w:t>
      </w:r>
    </w:p>
    <w:p>
      <w:r>
        <w:rPr>
          <w:b/>
        </w:rPr>
        <w:t xml:space="preserve">Communication: </w:t>
      </w:r>
      <w:r>
        <w:t>5</w:t>
      </w:r>
    </w:p>
    <w:p>
      <w:r>
        <w:rPr>
          <w:b/>
        </w:rPr>
        <w:t xml:space="preserve">Service reviewed: </w:t>
      </w:r>
      <w:r>
        <w:t>Site performance and speed</w:t>
      </w:r>
    </w:p>
    <w:p>
      <w:r>
        <w:t>The work was done quickly and even better than what we expected originally! The site works 2x better now, thanks a lot!</w:t>
      </w:r>
    </w:p>
    <w:p>
      <w:pPr>
        <w:pStyle w:val="Heading2"/>
      </w:pPr>
      <w:r>
        <w:t>81. Sarah's Silks</w:t>
      </w:r>
    </w:p>
    <w:p>
      <w:r>
        <w:rPr>
          <w:b/>
        </w:rPr>
        <w:t xml:space="preserve">Date: </w:t>
      </w:r>
      <w:r>
        <w:t>Jun 30, 2023</w:t>
      </w:r>
    </w:p>
    <w:p>
      <w:r>
        <w:rPr>
          <w:b/>
        </w:rPr>
        <w:t xml:space="preserve">Quality of work: </w:t>
      </w:r>
      <w:r>
        <w:t>5</w:t>
      </w:r>
    </w:p>
    <w:p>
      <w:r>
        <w:rPr>
          <w:b/>
        </w:rPr>
        <w:t xml:space="preserve">Communication: </w:t>
      </w:r>
      <w:r>
        <w:t>5</w:t>
      </w:r>
    </w:p>
    <w:p>
      <w:r>
        <w:rPr>
          <w:b/>
        </w:rPr>
        <w:t xml:space="preserve">Service reviewed: </w:t>
      </w:r>
      <w:r>
        <w:t>Theme customization</w:t>
      </w:r>
    </w:p>
    <w:p>
      <w:r>
        <w:t>Fantastic!</w:t>
      </w:r>
    </w:p>
    <w:p>
      <w:pPr>
        <w:pStyle w:val="Heading2"/>
      </w:pPr>
      <w:r>
        <w:t>82. Polyclay Emporium</w:t>
      </w:r>
    </w:p>
    <w:p>
      <w:r>
        <w:rPr>
          <w:b/>
        </w:rPr>
        <w:t xml:space="preserve">Date: </w:t>
      </w:r>
      <w:r>
        <w:t>Jun 26, 2023</w:t>
      </w:r>
    </w:p>
    <w:p>
      <w:r>
        <w:rPr>
          <w:b/>
        </w:rPr>
        <w:t xml:space="preserve">Quality of work: </w:t>
      </w:r>
      <w:r>
        <w:t>5</w:t>
      </w:r>
    </w:p>
    <w:p>
      <w:r>
        <w:rPr>
          <w:b/>
        </w:rPr>
        <w:t xml:space="preserve">Communication: </w:t>
      </w:r>
      <w:r>
        <w:t>5</w:t>
      </w:r>
    </w:p>
    <w:p>
      <w:r>
        <w:rPr>
          <w:b/>
        </w:rPr>
        <w:t xml:space="preserve">Service reviewed: </w:t>
      </w:r>
      <w:r>
        <w:t>Custom apps and integrations</w:t>
      </w:r>
    </w:p>
    <w:p>
      <w:r>
        <w:t>Prompt and successful completion of my request. Thanks!!</w:t>
      </w:r>
    </w:p>
    <w:p>
      <w:pPr>
        <w:pStyle w:val="Heading2"/>
      </w:pPr>
      <w:r>
        <w:t>83. SAMMY Menswear®</w:t>
      </w:r>
    </w:p>
    <w:p>
      <w:r>
        <w:rPr>
          <w:b/>
        </w:rPr>
        <w:t xml:space="preserve">Date: </w:t>
      </w:r>
      <w:r>
        <w:t>Jun 23,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84. PEXAGON</w:t>
      </w:r>
    </w:p>
    <w:p>
      <w:r>
        <w:rPr>
          <w:b/>
        </w:rPr>
        <w:t xml:space="preserve">Date: </w:t>
      </w:r>
      <w:r>
        <w:t>Jun 21, 2023</w:t>
      </w:r>
    </w:p>
    <w:p>
      <w:r>
        <w:rPr>
          <w:b/>
        </w:rPr>
        <w:t xml:space="preserve">Quality of work: </w:t>
      </w:r>
      <w:r>
        <w:t>5</w:t>
      </w:r>
    </w:p>
    <w:p>
      <w:r>
        <w:rPr>
          <w:b/>
        </w:rPr>
        <w:t xml:space="preserve">Communication: </w:t>
      </w:r>
      <w:r>
        <w:t>5</w:t>
      </w:r>
    </w:p>
    <w:p>
      <w:r>
        <w:rPr>
          <w:b/>
        </w:rPr>
        <w:t xml:space="preserve">Service reviewed: </w:t>
      </w:r>
      <w:r>
        <w:t>Custom apps and integrations</w:t>
      </w:r>
    </w:p>
    <w:p>
      <w:r>
        <w:t>Danil provided quick responses, great work, at a good price!</w:t>
      </w:r>
    </w:p>
    <w:p>
      <w:pPr>
        <w:pStyle w:val="Heading2"/>
      </w:pPr>
      <w:r>
        <w:t>85. Twisted Jezebel</w:t>
      </w:r>
    </w:p>
    <w:p>
      <w:r>
        <w:rPr>
          <w:b/>
        </w:rPr>
        <w:t xml:space="preserve">Date: </w:t>
      </w:r>
      <w:r>
        <w:t>Jun 21, 2023</w:t>
      </w:r>
    </w:p>
    <w:p>
      <w:r>
        <w:rPr>
          <w:b/>
        </w:rPr>
        <w:t xml:space="preserve">Quality of work: </w:t>
      </w:r>
      <w:r>
        <w:t>5</w:t>
      </w:r>
    </w:p>
    <w:p>
      <w:r>
        <w:rPr>
          <w:b/>
        </w:rPr>
        <w:t xml:space="preserve">Communication: </w:t>
      </w:r>
      <w:r>
        <w:t>5</w:t>
      </w:r>
    </w:p>
    <w:p>
      <w:r>
        <w:rPr>
          <w:b/>
        </w:rPr>
        <w:t xml:space="preserve">Service reviewed: </w:t>
      </w:r>
      <w:r>
        <w:t>Site performance and speed</w:t>
      </w:r>
    </w:p>
    <w:p>
      <w:r>
        <w:t>So far, so good. It’s been a day. I’ll update after a few weeks, but it all seems to be working great and the speed is what was promised.</w:t>
      </w:r>
    </w:p>
    <w:p>
      <w:pPr>
        <w:pStyle w:val="Heading2"/>
      </w:pPr>
      <w:r>
        <w:t>86. Pooks, Boots and Jesus Store</w:t>
      </w:r>
    </w:p>
    <w:p>
      <w:r>
        <w:rPr>
          <w:b/>
        </w:rPr>
        <w:t xml:space="preserve">Date: </w:t>
      </w:r>
      <w:r>
        <w:t>Jun 16,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87. Myfav Japan Shop (Phoenix International Corporation)</w:t>
      </w:r>
    </w:p>
    <w:p>
      <w:r>
        <w:rPr>
          <w:b/>
        </w:rPr>
        <w:t xml:space="preserve">Date: </w:t>
      </w:r>
      <w:r>
        <w:t>Jun 14, 2023</w:t>
      </w:r>
    </w:p>
    <w:p>
      <w:r>
        <w:rPr>
          <w:b/>
        </w:rPr>
        <w:t xml:space="preserve">Quality of work: </w:t>
      </w:r>
      <w:r>
        <w:t>5</w:t>
      </w:r>
    </w:p>
    <w:p>
      <w:r>
        <w:rPr>
          <w:b/>
        </w:rPr>
        <w:t xml:space="preserve">Communication: </w:t>
      </w:r>
      <w:r>
        <w:t>5</w:t>
      </w:r>
    </w:p>
    <w:p>
      <w:r>
        <w:rPr>
          <w:b/>
        </w:rPr>
        <w:t xml:space="preserve">Service reviewed: </w:t>
      </w:r>
      <w:r>
        <w:t>Theme customization</w:t>
      </w:r>
    </w:p>
    <w:p>
      <w:r>
        <w:t>High level in client's demand capture.</w:t>
        <w:br/>
        <w:t>This expert kindly customized our shipping calculator and Inquiry page only in one day.</w:t>
      </w:r>
    </w:p>
    <w:p>
      <w:pPr>
        <w:pStyle w:val="Heading2"/>
      </w:pPr>
      <w:r>
        <w:t>88. Downton Distillery UK</w:t>
      </w:r>
    </w:p>
    <w:p>
      <w:r>
        <w:rPr>
          <w:b/>
        </w:rPr>
        <w:t xml:space="preserve">Date: </w:t>
      </w:r>
      <w:r>
        <w:t>Jun 12, 2023</w:t>
      </w:r>
    </w:p>
    <w:p>
      <w:r>
        <w:rPr>
          <w:b/>
        </w:rPr>
        <w:t xml:space="preserve">Quality of work: </w:t>
      </w:r>
      <w:r>
        <w:t>5</w:t>
      </w:r>
    </w:p>
    <w:p>
      <w:r>
        <w:rPr>
          <w:b/>
        </w:rPr>
        <w:t xml:space="preserve">Communication: </w:t>
      </w:r>
      <w:r>
        <w:t>5</w:t>
      </w:r>
    </w:p>
    <w:p>
      <w:r>
        <w:rPr>
          <w:b/>
        </w:rPr>
        <w:t xml:space="preserve">Service reviewed: </w:t>
      </w:r>
      <w:r>
        <w:t>Site performance and speed</w:t>
      </w:r>
    </w:p>
    <w:p>
      <w:r>
        <w:t>Very happy with the job undertaken improving the site performance.</w:t>
        <w:br/>
        <w:t>Work was done quickly and professionally.</w:t>
      </w:r>
    </w:p>
    <w:p>
      <w:pPr>
        <w:pStyle w:val="Heading2"/>
      </w:pPr>
      <w:r>
        <w:t>89. Restorate</w:t>
      </w:r>
    </w:p>
    <w:p>
      <w:r>
        <w:rPr>
          <w:b/>
        </w:rPr>
        <w:t xml:space="preserve">Date: </w:t>
      </w:r>
      <w:r>
        <w:t>Jun 9, 2023</w:t>
      </w:r>
    </w:p>
    <w:p>
      <w:r>
        <w:rPr>
          <w:b/>
        </w:rPr>
        <w:t xml:space="preserve">Quality of work: </w:t>
      </w:r>
      <w:r>
        <w:t>5</w:t>
      </w:r>
    </w:p>
    <w:p>
      <w:r>
        <w:rPr>
          <w:b/>
        </w:rPr>
        <w:t xml:space="preserve">Communication: </w:t>
      </w:r>
      <w:r>
        <w:t>5</w:t>
      </w:r>
    </w:p>
    <w:p>
      <w:r>
        <w:rPr>
          <w:b/>
        </w:rPr>
        <w:t xml:space="preserve">Service reviewed: </w:t>
      </w:r>
      <w:r>
        <w:t>Site performance and speed</w:t>
      </w:r>
    </w:p>
    <w:p>
      <w:r>
        <w:t>They responded well to feedback and got the job done.</w:t>
      </w:r>
    </w:p>
    <w:p>
      <w:pPr>
        <w:pStyle w:val="Heading2"/>
      </w:pPr>
      <w:r>
        <w:t>90. Retail Boyz Shop</w:t>
      </w:r>
    </w:p>
    <w:p>
      <w:r>
        <w:rPr>
          <w:b/>
        </w:rPr>
        <w:t xml:space="preserve">Date: </w:t>
      </w:r>
      <w:r>
        <w:t>Jun 7, 2023</w:t>
      </w:r>
    </w:p>
    <w:p>
      <w:r>
        <w:rPr>
          <w:b/>
        </w:rPr>
        <w:t xml:space="preserve">Quality of work: </w:t>
      </w:r>
      <w:r>
        <w:t>5</w:t>
      </w:r>
    </w:p>
    <w:p>
      <w:r>
        <w:rPr>
          <w:b/>
        </w:rPr>
        <w:t xml:space="preserve">Communication: </w:t>
      </w:r>
      <w:r>
        <w:t>5</w:t>
      </w:r>
    </w:p>
    <w:p>
      <w:r>
        <w:rPr>
          <w:b/>
        </w:rPr>
        <w:t xml:space="preserve">Service reviewed: </w:t>
      </w:r>
      <w:r>
        <w:t>Custom apps and integrations</w:t>
      </w:r>
    </w:p>
    <w:p>
      <w:r>
        <w:t>Job was for pickup availability display for multiple locations. Developed a result that was exactly what I asked for. I will be working with this expert again in the near future.</w:t>
      </w:r>
    </w:p>
    <w:p>
      <w:pPr>
        <w:pStyle w:val="Heading2"/>
      </w:pPr>
      <w:r>
        <w:t>91. Forbes &amp; Lewis</w:t>
      </w:r>
    </w:p>
    <w:p>
      <w:r>
        <w:rPr>
          <w:b/>
        </w:rPr>
        <w:t xml:space="preserve">Date: </w:t>
      </w:r>
      <w:r>
        <w:t>Jun 7, 2023</w:t>
      </w:r>
    </w:p>
    <w:p>
      <w:r>
        <w:rPr>
          <w:b/>
        </w:rPr>
        <w:t xml:space="preserve">Quality of work: </w:t>
      </w:r>
      <w:r>
        <w:t>5</w:t>
      </w:r>
    </w:p>
    <w:p>
      <w:r>
        <w:rPr>
          <w:b/>
        </w:rPr>
        <w:t xml:space="preserve">Communication: </w:t>
      </w:r>
      <w:r>
        <w:t>5</w:t>
      </w:r>
    </w:p>
    <w:p>
      <w:r>
        <w:rPr>
          <w:b/>
        </w:rPr>
        <w:t xml:space="preserve">Service reviewed: </w:t>
      </w:r>
      <w:r>
        <w:t>Site performance and speed</w:t>
      </w:r>
    </w:p>
    <w:p>
      <w:r>
        <w:t>Was first to respond to my request and responded to my questions quickly.</w:t>
      </w:r>
    </w:p>
    <w:p>
      <w:pPr>
        <w:pStyle w:val="Heading2"/>
      </w:pPr>
      <w:r>
        <w:t>92. Shopify merchant</w:t>
      </w:r>
    </w:p>
    <w:p>
      <w:r>
        <w:rPr>
          <w:b/>
        </w:rPr>
        <w:t xml:space="preserve">Date: </w:t>
      </w:r>
      <w:r>
        <w:t>Jun 2, 2023</w:t>
      </w:r>
    </w:p>
    <w:p>
      <w:r>
        <w:rPr>
          <w:b/>
        </w:rPr>
        <w:t xml:space="preserve">Quality of work: </w:t>
      </w:r>
      <w:r>
        <w:t>5</w:t>
      </w:r>
    </w:p>
    <w:p>
      <w:r>
        <w:rPr>
          <w:b/>
        </w:rPr>
        <w:t xml:space="preserve">Communication: </w:t>
      </w:r>
      <w:r>
        <w:t>4</w:t>
      </w:r>
    </w:p>
    <w:p>
      <w:r>
        <w:rPr>
          <w:b/>
        </w:rPr>
        <w:t xml:space="preserve">Service reviewed: </w:t>
      </w:r>
      <w:r>
        <w:t>Site performance and speed</w:t>
      </w:r>
    </w:p>
    <w:p>
      <w:r>
        <w:t>—</w:t>
      </w:r>
    </w:p>
    <w:p>
      <w:pPr>
        <w:pStyle w:val="Heading2"/>
      </w:pPr>
      <w:r>
        <w:t>93. Kingdom Group</w:t>
      </w:r>
    </w:p>
    <w:p>
      <w:r>
        <w:rPr>
          <w:b/>
        </w:rPr>
        <w:t xml:space="preserve">Date: </w:t>
      </w:r>
      <w:r>
        <w:t>May 26, 2023</w:t>
      </w:r>
    </w:p>
    <w:p>
      <w:r>
        <w:rPr>
          <w:b/>
        </w:rPr>
        <w:t xml:space="preserve">Quality of work: </w:t>
      </w:r>
      <w:r>
        <w:t>5</w:t>
      </w:r>
    </w:p>
    <w:p>
      <w:r>
        <w:rPr>
          <w:b/>
        </w:rPr>
        <w:t xml:space="preserve">Communication: </w:t>
      </w:r>
      <w:r>
        <w:t>5</w:t>
      </w:r>
    </w:p>
    <w:p>
      <w:r>
        <w:rPr>
          <w:b/>
        </w:rPr>
        <w:t xml:space="preserve">Service reviewed: </w:t>
      </w:r>
      <w:r>
        <w:t>Troubleshooting</w:t>
      </w:r>
    </w:p>
    <w:p>
      <w:r>
        <w:t>Rapid Work, Excellent Service. I would definitely work with For Success Again!</w:t>
      </w:r>
    </w:p>
    <w:p>
      <w:pPr>
        <w:pStyle w:val="Heading2"/>
      </w:pPr>
      <w:r>
        <w:t>94. APOKRA</w:t>
      </w:r>
    </w:p>
    <w:p>
      <w:r>
        <w:rPr>
          <w:b/>
        </w:rPr>
        <w:t xml:space="preserve">Date: </w:t>
      </w:r>
      <w:r>
        <w:t>May 26, 2023</w:t>
      </w:r>
    </w:p>
    <w:p>
      <w:r>
        <w:rPr>
          <w:b/>
        </w:rPr>
        <w:t xml:space="preserve">Quality of work: </w:t>
      </w:r>
      <w:r>
        <w:t>5</w:t>
      </w:r>
    </w:p>
    <w:p>
      <w:r>
        <w:rPr>
          <w:b/>
        </w:rPr>
        <w:t xml:space="preserve">Communication: </w:t>
      </w:r>
      <w:r>
        <w:t>5</w:t>
      </w:r>
    </w:p>
    <w:p>
      <w:r>
        <w:rPr>
          <w:b/>
        </w:rPr>
        <w:t xml:space="preserve">Service reviewed: </w:t>
      </w:r>
      <w:r>
        <w:t>Site performance and speed</w:t>
      </w:r>
    </w:p>
    <w:p>
      <w:r>
        <w:t>Very helpful and greatly increased store speed to meet page speed insights criteria. Thank you for all of your help and for looking into our queries</w:t>
      </w:r>
    </w:p>
    <w:p>
      <w:pPr>
        <w:pStyle w:val="Heading2"/>
      </w:pPr>
      <w:r>
        <w:t>95. Western Fudge Factory</w:t>
      </w:r>
    </w:p>
    <w:p>
      <w:r>
        <w:rPr>
          <w:b/>
        </w:rPr>
        <w:t xml:space="preserve">Date: </w:t>
      </w:r>
      <w:r>
        <w:t>May 25, 2023</w:t>
      </w:r>
    </w:p>
    <w:p>
      <w:r>
        <w:rPr>
          <w:b/>
        </w:rPr>
        <w:t xml:space="preserve">Quality of work: </w:t>
      </w:r>
      <w:r>
        <w:t>5</w:t>
      </w:r>
    </w:p>
    <w:p>
      <w:r>
        <w:rPr>
          <w:b/>
        </w:rPr>
        <w:t xml:space="preserve">Communication: </w:t>
      </w:r>
      <w:r>
        <w:t>5</w:t>
      </w:r>
    </w:p>
    <w:p>
      <w:r>
        <w:rPr>
          <w:b/>
        </w:rPr>
        <w:t xml:space="preserve">Service reviewed: </w:t>
      </w:r>
      <w:r>
        <w:t>Custom apps and integrations</w:t>
      </w:r>
    </w:p>
    <w:p>
      <w:r>
        <w:t>—</w:t>
      </w:r>
    </w:p>
    <w:p>
      <w:pPr>
        <w:pStyle w:val="Heading2"/>
      </w:pPr>
      <w:r>
        <w:t>96. No Bark Remote™</w:t>
      </w:r>
    </w:p>
    <w:p>
      <w:r>
        <w:rPr>
          <w:b/>
        </w:rPr>
        <w:t xml:space="preserve">Date: </w:t>
      </w:r>
      <w:r>
        <w:t>May 19, 2023</w:t>
      </w:r>
    </w:p>
    <w:p>
      <w:r>
        <w:rPr>
          <w:b/>
        </w:rPr>
        <w:t xml:space="preserve">Quality of work: </w:t>
      </w:r>
      <w:r>
        <w:t>5</w:t>
      </w:r>
    </w:p>
    <w:p>
      <w:r>
        <w:rPr>
          <w:b/>
        </w:rPr>
        <w:t xml:space="preserve">Communication: </w:t>
      </w:r>
      <w:r>
        <w:t>3</w:t>
      </w:r>
    </w:p>
    <w:p>
      <w:r>
        <w:rPr>
          <w:b/>
        </w:rPr>
        <w:t xml:space="preserve">Service reviewed: </w:t>
      </w:r>
      <w:r>
        <w:t>Theme customization</w:t>
      </w:r>
    </w:p>
    <w:p>
      <w:r>
        <w:t>—</w:t>
      </w:r>
    </w:p>
    <w:p>
      <w:pPr>
        <w:pStyle w:val="Heading2"/>
      </w:pPr>
      <w:r>
        <w:t>97. Goodwear USA</w:t>
      </w:r>
    </w:p>
    <w:p>
      <w:r>
        <w:rPr>
          <w:b/>
        </w:rPr>
        <w:t xml:space="preserve">Date: </w:t>
      </w:r>
      <w:r>
        <w:t>May 18, 2023</w:t>
      </w:r>
    </w:p>
    <w:p>
      <w:r>
        <w:rPr>
          <w:b/>
        </w:rPr>
        <w:t xml:space="preserve">Quality of work: </w:t>
      </w:r>
      <w:r>
        <w:t>5</w:t>
      </w:r>
    </w:p>
    <w:p>
      <w:r>
        <w:rPr>
          <w:b/>
        </w:rPr>
        <w:t xml:space="preserve">Communication: </w:t>
      </w:r>
      <w:r>
        <w:t>5</w:t>
      </w:r>
    </w:p>
    <w:p>
      <w:r>
        <w:rPr>
          <w:b/>
        </w:rPr>
        <w:t xml:space="preserve">Service reviewed: </w:t>
      </w:r>
      <w:r>
        <w:t>Site performance and speed</w:t>
      </w:r>
    </w:p>
    <w:p>
      <w:r>
        <w:t>Danil did this job quickly, and with good explanation. Our site speed for mobile increased over 2.5x and desktop improved to near 100%. This is not the first time I have worked with Danil and certainly not the last. Thanks again!</w:t>
      </w:r>
    </w:p>
    <w:p>
      <w:pPr>
        <w:pStyle w:val="Heading2"/>
      </w:pPr>
      <w:r>
        <w:t>98. B. Elevated Candle Bar</w:t>
      </w:r>
    </w:p>
    <w:p>
      <w:r>
        <w:rPr>
          <w:b/>
        </w:rPr>
        <w:t xml:space="preserve">Date: </w:t>
      </w:r>
      <w:r>
        <w:t>May 10, 2023</w:t>
      </w:r>
    </w:p>
    <w:p>
      <w:r>
        <w:rPr>
          <w:b/>
        </w:rPr>
        <w:t xml:space="preserve">Quality of work: </w:t>
      </w:r>
      <w:r>
        <w:t>5</w:t>
      </w:r>
    </w:p>
    <w:p>
      <w:r>
        <w:rPr>
          <w:b/>
        </w:rPr>
        <w:t xml:space="preserve">Communication: </w:t>
      </w:r>
      <w:r>
        <w:t>5</w:t>
      </w:r>
    </w:p>
    <w:p>
      <w:r>
        <w:rPr>
          <w:b/>
        </w:rPr>
        <w:t xml:space="preserve">Service reviewed: </w:t>
      </w:r>
      <w:r>
        <w:t>Custom apps and integrations</w:t>
      </w:r>
    </w:p>
    <w:p>
      <w:r>
        <w:t>For Success was great and did exactly what I asked.</w:t>
      </w:r>
    </w:p>
    <w:p>
      <w:pPr>
        <w:pStyle w:val="Heading2"/>
      </w:pPr>
      <w:r>
        <w:t>99. STL Tones</w:t>
      </w:r>
    </w:p>
    <w:p>
      <w:r>
        <w:rPr>
          <w:b/>
        </w:rPr>
        <w:t xml:space="preserve">Date: </w:t>
      </w:r>
      <w:r>
        <w:t>May 8, 2023</w:t>
      </w:r>
    </w:p>
    <w:p>
      <w:r>
        <w:rPr>
          <w:b/>
        </w:rPr>
        <w:t xml:space="preserve">Quality of work: </w:t>
      </w:r>
      <w:r>
        <w:t>5</w:t>
      </w:r>
    </w:p>
    <w:p>
      <w:r>
        <w:rPr>
          <w:b/>
        </w:rPr>
        <w:t xml:space="preserve">Communication: </w:t>
      </w:r>
      <w:r>
        <w:t>5</w:t>
      </w:r>
    </w:p>
    <w:p>
      <w:r>
        <w:rPr>
          <w:b/>
        </w:rPr>
        <w:t xml:space="preserve">Service reviewed: </w:t>
      </w:r>
      <w:r>
        <w:t>Troubleshooting</w:t>
      </w:r>
    </w:p>
    <w:p>
      <w:r>
        <w:t>Great communication and very efficient. Thank you</w:t>
      </w:r>
    </w:p>
    <w:p>
      <w:pPr>
        <w:pStyle w:val="Heading2"/>
      </w:pPr>
      <w:r>
        <w:t>100. luterna.de</w:t>
      </w:r>
    </w:p>
    <w:p>
      <w:r>
        <w:rPr>
          <w:b/>
        </w:rPr>
        <w:t xml:space="preserve">Date: </w:t>
      </w:r>
      <w:r>
        <w:t>Apr 28, 2023</w:t>
      </w:r>
    </w:p>
    <w:p>
      <w:r>
        <w:rPr>
          <w:b/>
        </w:rPr>
        <w:t xml:space="preserve">Quality of work: </w:t>
      </w:r>
      <w:r>
        <w:t>5</w:t>
      </w:r>
    </w:p>
    <w:p>
      <w:r>
        <w:rPr>
          <w:b/>
        </w:rPr>
        <w:t xml:space="preserve">Communication: </w:t>
      </w:r>
      <w:r>
        <w:t>5</w:t>
      </w:r>
    </w:p>
    <w:p>
      <w:r>
        <w:rPr>
          <w:b/>
        </w:rPr>
        <w:t xml:space="preserve">Service reviewed: </w:t>
      </w:r>
      <w:r>
        <w:t>—</w:t>
      </w:r>
    </w:p>
    <w:p>
      <w:r>
        <w:t>I recently worked with For Success to create a new theme based on my design, and I'm thrilled with the results. For Success is an incredibly skilled programmer who was able to bring my vision to life with precision and attention to detail. Throughout the project, For Success was responsive to my feedback and made all requested changes promptly and professionally. The end result is a beautiful, fully-functional theme that has exceeded my expectations. I would highly recommend For Success to anyone in need of expert web development services. Thank you, For Success, for a job well done!</w:t>
      </w:r>
    </w:p>
    <w:p>
      <w:pPr>
        <w:pStyle w:val="Heading2"/>
      </w:pPr>
      <w:r>
        <w:t>101. shopbello</w:t>
      </w:r>
    </w:p>
    <w:p>
      <w:r>
        <w:rPr>
          <w:b/>
        </w:rPr>
        <w:t xml:space="preserve">Date: </w:t>
      </w:r>
      <w:r>
        <w:t>Apr 27, 2023</w:t>
      </w:r>
    </w:p>
    <w:p>
      <w:r>
        <w:rPr>
          <w:b/>
        </w:rPr>
        <w:t xml:space="preserve">Quality of work: </w:t>
      </w:r>
      <w:r>
        <w:t>5</w:t>
      </w:r>
    </w:p>
    <w:p>
      <w:r>
        <w:rPr>
          <w:b/>
        </w:rPr>
        <w:t xml:space="preserve">Communication: </w:t>
      </w:r>
      <w:r>
        <w:t>5</w:t>
      </w:r>
    </w:p>
    <w:p>
      <w:r>
        <w:rPr>
          <w:b/>
        </w:rPr>
        <w:t xml:space="preserve">Service reviewed: </w:t>
      </w:r>
      <w:r>
        <w:t>Theme customization</w:t>
      </w:r>
    </w:p>
    <w:p>
      <w:r>
        <w:t>Amazingly, quick response and execution! Easy to communicate with and knowledgeable</w:t>
      </w:r>
    </w:p>
    <w:p>
      <w:pPr>
        <w:pStyle w:val="Heading2"/>
      </w:pPr>
      <w:r>
        <w:t>102. Restoration Scriptures True Name Editions</w:t>
      </w:r>
    </w:p>
    <w:p>
      <w:r>
        <w:rPr>
          <w:b/>
        </w:rPr>
        <w:t xml:space="preserve">Date: </w:t>
      </w:r>
      <w:r>
        <w:t>Apr 27, 2023</w:t>
      </w:r>
    </w:p>
    <w:p>
      <w:r>
        <w:rPr>
          <w:b/>
        </w:rPr>
        <w:t xml:space="preserve">Quality of work: </w:t>
      </w:r>
      <w:r>
        <w:t>5</w:t>
      </w:r>
    </w:p>
    <w:p>
      <w:r>
        <w:rPr>
          <w:b/>
        </w:rPr>
        <w:t xml:space="preserve">Communication: </w:t>
      </w:r>
      <w:r>
        <w:t>5</w:t>
      </w:r>
    </w:p>
    <w:p>
      <w:r>
        <w:rPr>
          <w:b/>
        </w:rPr>
        <w:t xml:space="preserve">Service reviewed: </w:t>
      </w:r>
      <w:r>
        <w:t>—</w:t>
      </w:r>
    </w:p>
    <w:p>
      <w:r>
        <w:t>The expert did everything as promised and was fast and very reliable and easy yo work with! I am using him again immediately.</w:t>
      </w:r>
    </w:p>
    <w:p>
      <w:pPr>
        <w:pStyle w:val="Heading2"/>
      </w:pPr>
      <w:r>
        <w:t>103. kindletogetherness</w:t>
      </w:r>
    </w:p>
    <w:p>
      <w:r>
        <w:rPr>
          <w:b/>
        </w:rPr>
        <w:t xml:space="preserve">Date: </w:t>
      </w:r>
      <w:r>
        <w:t>Apr 26, 2023</w:t>
      </w:r>
    </w:p>
    <w:p>
      <w:r>
        <w:rPr>
          <w:b/>
        </w:rPr>
        <w:t xml:space="preserve">Quality of work: </w:t>
      </w:r>
      <w:r>
        <w:t>5</w:t>
      </w:r>
    </w:p>
    <w:p>
      <w:r>
        <w:rPr>
          <w:b/>
        </w:rPr>
        <w:t xml:space="preserve">Communication: </w:t>
      </w:r>
      <w:r>
        <w:t>5</w:t>
      </w:r>
    </w:p>
    <w:p>
      <w:r>
        <w:rPr>
          <w:b/>
        </w:rPr>
        <w:t xml:space="preserve">Service reviewed: </w:t>
      </w:r>
      <w:r>
        <w:t>Theme customization</w:t>
      </w:r>
    </w:p>
    <w:p>
      <w:r>
        <w:t>This was a very easy to work with professional. Communication was clear and responses were prompt. The work was done as requested. This was on the higher end of what was offered by other professionals, BUT this particular expert had faster response times and completion estimates than others. Also, their explanations in response to my inquiry were more thorough with two solutions proposed. Thank you. I would work with this expert again.</w:t>
      </w:r>
    </w:p>
    <w:p>
      <w:pPr>
        <w:pStyle w:val="Heading2"/>
      </w:pPr>
      <w:r>
        <w:t>104. shopbello</w:t>
      </w:r>
    </w:p>
    <w:p>
      <w:r>
        <w:rPr>
          <w:b/>
        </w:rPr>
        <w:t xml:space="preserve">Date: </w:t>
      </w:r>
      <w:r>
        <w:t>Apr 19,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105. Waldo INK</w:t>
      </w:r>
    </w:p>
    <w:p>
      <w:r>
        <w:rPr>
          <w:b/>
        </w:rPr>
        <w:t xml:space="preserve">Date: </w:t>
      </w:r>
      <w:r>
        <w:t>Apr 18, 2023</w:t>
      </w:r>
    </w:p>
    <w:p>
      <w:r>
        <w:rPr>
          <w:b/>
        </w:rPr>
        <w:t xml:space="preserve">Quality of work: </w:t>
      </w:r>
      <w:r>
        <w:t>5</w:t>
      </w:r>
    </w:p>
    <w:p>
      <w:r>
        <w:rPr>
          <w:b/>
        </w:rPr>
        <w:t xml:space="preserve">Communication: </w:t>
      </w:r>
      <w:r>
        <w:t>5</w:t>
      </w:r>
    </w:p>
    <w:p>
      <w:r>
        <w:rPr>
          <w:b/>
        </w:rPr>
        <w:t xml:space="preserve">Service reviewed: </w:t>
      </w:r>
      <w:r>
        <w:t>Theme customization</w:t>
      </w:r>
    </w:p>
    <w:p>
      <w:r>
        <w:t>Very Fast and Efficient. Came out great!</w:t>
      </w:r>
    </w:p>
    <w:p>
      <w:pPr>
        <w:pStyle w:val="Heading2"/>
      </w:pPr>
      <w:r>
        <w:t>106. Risette</w:t>
      </w:r>
    </w:p>
    <w:p>
      <w:r>
        <w:rPr>
          <w:b/>
        </w:rPr>
        <w:t xml:space="preserve">Date: </w:t>
      </w:r>
      <w:r>
        <w:t>Apr 11, 2023</w:t>
      </w:r>
    </w:p>
    <w:p>
      <w:r>
        <w:rPr>
          <w:b/>
        </w:rPr>
        <w:t xml:space="preserve">Quality of work: </w:t>
      </w:r>
      <w:r>
        <w:t>5</w:t>
      </w:r>
    </w:p>
    <w:p>
      <w:r>
        <w:rPr>
          <w:b/>
        </w:rPr>
        <w:t xml:space="preserve">Communication: </w:t>
      </w:r>
      <w:r>
        <w:t>5</w:t>
      </w:r>
    </w:p>
    <w:p>
      <w:r>
        <w:rPr>
          <w:b/>
        </w:rPr>
        <w:t xml:space="preserve">Service reviewed: </w:t>
      </w:r>
      <w:r>
        <w:t>Troubleshooting</w:t>
      </w:r>
    </w:p>
    <w:p>
      <w:r>
        <w:t>thanks, it was great</w:t>
      </w:r>
    </w:p>
    <w:p>
      <w:pPr>
        <w:pStyle w:val="Heading2"/>
      </w:pPr>
      <w:r>
        <w:t>107. L.O.L. Surprise! Shoutouts</w:t>
      </w:r>
    </w:p>
    <w:p>
      <w:r>
        <w:rPr>
          <w:b/>
        </w:rPr>
        <w:t xml:space="preserve">Date: </w:t>
      </w:r>
      <w:r>
        <w:t>Apr 11, 2023</w:t>
      </w:r>
    </w:p>
    <w:p>
      <w:r>
        <w:rPr>
          <w:b/>
        </w:rPr>
        <w:t xml:space="preserve">Quality of work: </w:t>
      </w:r>
      <w:r>
        <w:t>5</w:t>
      </w:r>
    </w:p>
    <w:p>
      <w:r>
        <w:rPr>
          <w:b/>
        </w:rPr>
        <w:t xml:space="preserve">Communication: </w:t>
      </w:r>
      <w:r>
        <w:t>5</w:t>
      </w:r>
    </w:p>
    <w:p>
      <w:r>
        <w:rPr>
          <w:b/>
        </w:rPr>
        <w:t xml:space="preserve">Service reviewed: </w:t>
      </w:r>
      <w:r>
        <w:t>—</w:t>
      </w:r>
    </w:p>
    <w:p>
      <w:r>
        <w:t>Chris is very responsive, communicative, and did a great job. We will definitely be working with them again!</w:t>
      </w:r>
    </w:p>
    <w:p>
      <w:pPr>
        <w:pStyle w:val="Heading2"/>
      </w:pPr>
      <w:r>
        <w:t>108. Northern Wilds Store</w:t>
      </w:r>
    </w:p>
    <w:p>
      <w:r>
        <w:rPr>
          <w:b/>
        </w:rPr>
        <w:t xml:space="preserve">Date: </w:t>
      </w:r>
      <w:r>
        <w:t>Apr 7, 2023</w:t>
      </w:r>
    </w:p>
    <w:p>
      <w:r>
        <w:rPr>
          <w:b/>
        </w:rPr>
        <w:t xml:space="preserve">Quality of work: </w:t>
      </w:r>
      <w:r>
        <w:t>5</w:t>
      </w:r>
    </w:p>
    <w:p>
      <w:r>
        <w:rPr>
          <w:b/>
        </w:rPr>
        <w:t xml:space="preserve">Communication: </w:t>
      </w:r>
      <w:r>
        <w:t>5</w:t>
      </w:r>
    </w:p>
    <w:p>
      <w:r>
        <w:rPr>
          <w:b/>
        </w:rPr>
        <w:t xml:space="preserve">Service reviewed: </w:t>
      </w:r>
      <w:r>
        <w:t>Theme customization</w:t>
      </w:r>
    </w:p>
    <w:p>
      <w:r>
        <w:t>Quick work.</w:t>
      </w:r>
    </w:p>
    <w:p>
      <w:pPr>
        <w:pStyle w:val="Heading2"/>
      </w:pPr>
      <w:r>
        <w:t>109. Shopify merchant</w:t>
      </w:r>
    </w:p>
    <w:p>
      <w:r>
        <w:rPr>
          <w:b/>
        </w:rPr>
        <w:t xml:space="preserve">Date: </w:t>
      </w:r>
      <w:r>
        <w:t>Apr 7, 2023</w:t>
      </w:r>
    </w:p>
    <w:p>
      <w:r>
        <w:rPr>
          <w:b/>
        </w:rPr>
        <w:t xml:space="preserve">Quality of work: </w:t>
      </w:r>
      <w:r>
        <w:t>5</w:t>
      </w:r>
    </w:p>
    <w:p>
      <w:r>
        <w:rPr>
          <w:b/>
        </w:rPr>
        <w:t xml:space="preserve">Communication: </w:t>
      </w:r>
      <w:r>
        <w:t>5</w:t>
      </w:r>
    </w:p>
    <w:p>
      <w:r>
        <w:rPr>
          <w:b/>
        </w:rPr>
        <w:t xml:space="preserve">Service reviewed: </w:t>
      </w:r>
      <w:r>
        <w:t>Theme customization</w:t>
      </w:r>
    </w:p>
    <w:p>
      <w:r>
        <w:t>All needs were met, and the communication was good to keep my wants satisfied.</w:t>
      </w:r>
    </w:p>
    <w:p>
      <w:pPr>
        <w:pStyle w:val="Heading2"/>
      </w:pPr>
      <w:r>
        <w:t>110. KittySpout</w:t>
      </w:r>
    </w:p>
    <w:p>
      <w:r>
        <w:rPr>
          <w:b/>
        </w:rPr>
        <w:t xml:space="preserve">Date: </w:t>
      </w:r>
      <w:r>
        <w:t>Apr 6,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111. Shopify merchant</w:t>
      </w:r>
    </w:p>
    <w:p>
      <w:r>
        <w:rPr>
          <w:b/>
        </w:rPr>
        <w:t xml:space="preserve">Date: </w:t>
      </w:r>
      <w:r>
        <w:t>Apr 3, 2023</w:t>
      </w:r>
    </w:p>
    <w:p>
      <w:r>
        <w:rPr>
          <w:b/>
        </w:rPr>
        <w:t xml:space="preserve">Quality of work: </w:t>
      </w:r>
      <w:r>
        <w:t>5</w:t>
      </w:r>
    </w:p>
    <w:p>
      <w:r>
        <w:rPr>
          <w:b/>
        </w:rPr>
        <w:t xml:space="preserve">Communication: </w:t>
      </w:r>
      <w:r>
        <w:t>5</w:t>
      </w:r>
    </w:p>
    <w:p>
      <w:r>
        <w:rPr>
          <w:b/>
        </w:rPr>
        <w:t xml:space="preserve">Service reviewed: </w:t>
      </w:r>
      <w:r>
        <w:t>Theme customization</w:t>
      </w:r>
    </w:p>
    <w:p>
      <w:r>
        <w:t>Very prompt and efficient work, which helped me with just what I needed.</w:t>
      </w:r>
    </w:p>
    <w:p>
      <w:pPr>
        <w:pStyle w:val="Heading2"/>
      </w:pPr>
      <w:r>
        <w:t>112. Shopify merchant</w:t>
      </w:r>
    </w:p>
    <w:p>
      <w:r>
        <w:rPr>
          <w:b/>
        </w:rPr>
        <w:t xml:space="preserve">Date: </w:t>
      </w:r>
      <w:r>
        <w:t>Apr 1, 2023</w:t>
      </w:r>
    </w:p>
    <w:p>
      <w:r>
        <w:rPr>
          <w:b/>
        </w:rPr>
        <w:t xml:space="preserve">Quality of work: </w:t>
      </w:r>
      <w:r>
        <w:t>5</w:t>
      </w:r>
    </w:p>
    <w:p>
      <w:r>
        <w:rPr>
          <w:b/>
        </w:rPr>
        <w:t xml:space="preserve">Communication: </w:t>
      </w:r>
      <w:r>
        <w:t>5</w:t>
      </w:r>
    </w:p>
    <w:p>
      <w:r>
        <w:rPr>
          <w:b/>
        </w:rPr>
        <w:t xml:space="preserve">Service reviewed: </w:t>
      </w:r>
      <w:r>
        <w:t>Theme customization</w:t>
      </w:r>
    </w:p>
    <w:p>
      <w:r>
        <w:t>Super fast. I was not sure if my explanation was enough but it was and the job was done the next day. I will be using their services again.</w:t>
      </w:r>
    </w:p>
    <w:p>
      <w:pPr>
        <w:pStyle w:val="Heading2"/>
      </w:pPr>
      <w:r>
        <w:t>113. BNK Cosmetics</w:t>
      </w:r>
    </w:p>
    <w:p>
      <w:r>
        <w:rPr>
          <w:b/>
        </w:rPr>
        <w:t xml:space="preserve">Date: </w:t>
      </w:r>
      <w:r>
        <w:t>Mar 28, 2023</w:t>
      </w:r>
    </w:p>
    <w:p>
      <w:r>
        <w:rPr>
          <w:b/>
        </w:rPr>
        <w:t xml:space="preserve">Quality of work: </w:t>
      </w:r>
      <w:r>
        <w:t>5</w:t>
      </w:r>
    </w:p>
    <w:p>
      <w:r>
        <w:rPr>
          <w:b/>
        </w:rPr>
        <w:t xml:space="preserve">Communication: </w:t>
      </w:r>
      <w:r>
        <w:t>5</w:t>
      </w:r>
    </w:p>
    <w:p>
      <w:r>
        <w:rPr>
          <w:b/>
        </w:rPr>
        <w:t xml:space="preserve">Service reviewed: </w:t>
      </w:r>
      <w:r>
        <w:t>Theme customization</w:t>
      </w:r>
    </w:p>
    <w:p>
      <w:r>
        <w:t>They understood exactly what I was looking for in the job and they were able to easily complete it</w:t>
      </w:r>
    </w:p>
    <w:p>
      <w:pPr>
        <w:pStyle w:val="Heading2"/>
      </w:pPr>
      <w:r>
        <w:t>114. SAMMY Menswear®</w:t>
      </w:r>
    </w:p>
    <w:p>
      <w:r>
        <w:rPr>
          <w:b/>
        </w:rPr>
        <w:t xml:space="preserve">Date: </w:t>
      </w:r>
      <w:r>
        <w:t>Mar 22, 2023</w:t>
      </w:r>
    </w:p>
    <w:p>
      <w:r>
        <w:rPr>
          <w:b/>
        </w:rPr>
        <w:t xml:space="preserve">Quality of work: </w:t>
      </w:r>
      <w:r>
        <w:t>5</w:t>
      </w:r>
    </w:p>
    <w:p>
      <w:r>
        <w:rPr>
          <w:b/>
        </w:rPr>
        <w:t xml:space="preserve">Communication: </w:t>
      </w:r>
      <w:r>
        <w:t>5</w:t>
      </w:r>
    </w:p>
    <w:p>
      <w:r>
        <w:rPr>
          <w:b/>
        </w:rPr>
        <w:t xml:space="preserve">Service reviewed: </w:t>
      </w:r>
      <w:r>
        <w:t>Theme customization</w:t>
      </w:r>
    </w:p>
    <w:p>
      <w:r>
        <w:t>For Success got the job done quickly and correctly, as always!</w:t>
      </w:r>
    </w:p>
    <w:p>
      <w:pPr>
        <w:pStyle w:val="Heading2"/>
      </w:pPr>
      <w:r>
        <w:t>115. BNK Cosmetics</w:t>
      </w:r>
    </w:p>
    <w:p>
      <w:r>
        <w:rPr>
          <w:b/>
        </w:rPr>
        <w:t xml:space="preserve">Date: </w:t>
      </w:r>
      <w:r>
        <w:t>Mar 13, 2023</w:t>
      </w:r>
    </w:p>
    <w:p>
      <w:r>
        <w:rPr>
          <w:b/>
        </w:rPr>
        <w:t xml:space="preserve">Quality of work: </w:t>
      </w:r>
      <w:r>
        <w:t>5</w:t>
      </w:r>
    </w:p>
    <w:p>
      <w:r>
        <w:rPr>
          <w:b/>
        </w:rPr>
        <w:t xml:space="preserve">Communication: </w:t>
      </w:r>
      <w:r>
        <w:t>5</w:t>
      </w:r>
    </w:p>
    <w:p>
      <w:r>
        <w:rPr>
          <w:b/>
        </w:rPr>
        <w:t xml:space="preserve">Service reviewed: </w:t>
      </w:r>
      <w:r>
        <w:t>Theme customization</w:t>
      </w:r>
    </w:p>
    <w:p>
      <w:r>
        <w:t>very quick and high quality work with amazing communication</w:t>
      </w:r>
    </w:p>
    <w:p>
      <w:pPr>
        <w:pStyle w:val="Heading2"/>
      </w:pPr>
      <w:r>
        <w:t>116. CTX Home Gyms</w:t>
      </w:r>
    </w:p>
    <w:p>
      <w:r>
        <w:rPr>
          <w:b/>
        </w:rPr>
        <w:t xml:space="preserve">Date: </w:t>
      </w:r>
      <w:r>
        <w:t>Mar 4,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117. Pandemonium Games and Hobbies</w:t>
      </w:r>
    </w:p>
    <w:p>
      <w:r>
        <w:rPr>
          <w:b/>
        </w:rPr>
        <w:t xml:space="preserve">Date: </w:t>
      </w:r>
      <w:r>
        <w:t>Mar 2, 2023</w:t>
      </w:r>
    </w:p>
    <w:p>
      <w:r>
        <w:rPr>
          <w:b/>
        </w:rPr>
        <w:t xml:space="preserve">Quality of work: </w:t>
      </w:r>
      <w:r>
        <w:t>5</w:t>
      </w:r>
    </w:p>
    <w:p>
      <w:r>
        <w:rPr>
          <w:b/>
        </w:rPr>
        <w:t xml:space="preserve">Communication: </w:t>
      </w:r>
      <w:r>
        <w:t>5</w:t>
      </w:r>
    </w:p>
    <w:p>
      <w:r>
        <w:rPr>
          <w:b/>
        </w:rPr>
        <w:t xml:space="preserve">Service reviewed: </w:t>
      </w:r>
      <w:r>
        <w:t>Theme customization</w:t>
      </w:r>
    </w:p>
    <w:p>
      <w:r>
        <w:t>Amazing and fast. Even gave screenshots to walk through and complete the job. Highly recommended!</w:t>
      </w:r>
    </w:p>
    <w:p>
      <w:pPr>
        <w:pStyle w:val="Heading2"/>
      </w:pPr>
      <w:r>
        <w:t>118. Seager Co.</w:t>
      </w:r>
    </w:p>
    <w:p>
      <w:r>
        <w:rPr>
          <w:b/>
        </w:rPr>
        <w:t xml:space="preserve">Date: </w:t>
      </w:r>
      <w:r>
        <w:t>Feb 28, 2023</w:t>
      </w:r>
    </w:p>
    <w:p>
      <w:r>
        <w:rPr>
          <w:b/>
        </w:rPr>
        <w:t xml:space="preserve">Quality of work: </w:t>
      </w:r>
      <w:r>
        <w:t>5</w:t>
      </w:r>
    </w:p>
    <w:p>
      <w:r>
        <w:rPr>
          <w:b/>
        </w:rPr>
        <w:t xml:space="preserve">Communication: </w:t>
      </w:r>
      <w:r>
        <w:t>5</w:t>
      </w:r>
    </w:p>
    <w:p>
      <w:r>
        <w:rPr>
          <w:b/>
        </w:rPr>
        <w:t xml:space="preserve">Service reviewed: </w:t>
      </w:r>
      <w:r>
        <w:t>Theme customization</w:t>
      </w:r>
    </w:p>
    <w:p>
      <w:r>
        <w:t>Very easy to work with. Got the work done quickly and made sure everything was how we wanted it. Planning on coming back for any future needs!</w:t>
      </w:r>
    </w:p>
    <w:p>
      <w:pPr>
        <w:pStyle w:val="Heading2"/>
      </w:pPr>
      <w:r>
        <w:t>119. Shopify merchant</w:t>
      </w:r>
    </w:p>
    <w:p>
      <w:r>
        <w:rPr>
          <w:b/>
        </w:rPr>
        <w:t xml:space="preserve">Date: </w:t>
      </w:r>
      <w:r>
        <w:t>Feb 23, 2023</w:t>
      </w:r>
    </w:p>
    <w:p>
      <w:r>
        <w:rPr>
          <w:b/>
        </w:rPr>
        <w:t xml:space="preserve">Quality of work: </w:t>
      </w:r>
      <w:r>
        <w:t>5</w:t>
      </w:r>
    </w:p>
    <w:p>
      <w:r>
        <w:rPr>
          <w:b/>
        </w:rPr>
        <w:t xml:space="preserve">Communication: </w:t>
      </w:r>
      <w:r>
        <w:t>5</w:t>
      </w:r>
    </w:p>
    <w:p>
      <w:r>
        <w:rPr>
          <w:b/>
        </w:rPr>
        <w:t xml:space="preserve">Service reviewed: </w:t>
      </w:r>
      <w:r>
        <w:t>Theme customization</w:t>
      </w:r>
    </w:p>
    <w:p>
      <w:r>
        <w:t>Danil made an extremely good and professional job for me! Very fast communication and understanding! Danil is a GEM!</w:t>
      </w:r>
    </w:p>
    <w:p>
      <w:pPr>
        <w:pStyle w:val="Heading2"/>
      </w:pPr>
      <w:r>
        <w:t>120. Massage Chair Heaven</w:t>
      </w:r>
    </w:p>
    <w:p>
      <w:r>
        <w:rPr>
          <w:b/>
        </w:rPr>
        <w:t xml:space="preserve">Date: </w:t>
      </w:r>
      <w:r>
        <w:t>Feb 20,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121. Rona Shoes</w:t>
      </w:r>
    </w:p>
    <w:p>
      <w:r>
        <w:rPr>
          <w:b/>
        </w:rPr>
        <w:t xml:space="preserve">Date: </w:t>
      </w:r>
      <w:r>
        <w:t>Feb 14, 2023</w:t>
      </w:r>
    </w:p>
    <w:p>
      <w:r>
        <w:rPr>
          <w:b/>
        </w:rPr>
        <w:t xml:space="preserve">Quality of work: </w:t>
      </w:r>
      <w:r>
        <w:t>5</w:t>
      </w:r>
    </w:p>
    <w:p>
      <w:r>
        <w:rPr>
          <w:b/>
        </w:rPr>
        <w:t xml:space="preserve">Communication: </w:t>
      </w:r>
      <w:r>
        <w:t>5</w:t>
      </w:r>
    </w:p>
    <w:p>
      <w:r>
        <w:rPr>
          <w:b/>
        </w:rPr>
        <w:t xml:space="preserve">Service reviewed: </w:t>
      </w:r>
      <w:r>
        <w:t>Troubleshooting</w:t>
      </w:r>
    </w:p>
    <w:p>
      <w:r>
        <w:t>For Success done an excellent job. I had to send so many revision requests but at the end of the day, I received exactly what I request. I will be in touch again if I need anything.</w:t>
      </w:r>
    </w:p>
    <w:p>
      <w:pPr>
        <w:pStyle w:val="Heading2"/>
      </w:pPr>
      <w:r>
        <w:t>122. Parkspass</w:t>
      </w:r>
    </w:p>
    <w:p>
      <w:r>
        <w:rPr>
          <w:b/>
        </w:rPr>
        <w:t xml:space="preserve">Date: </w:t>
      </w:r>
      <w:r>
        <w:t>Feb 9, 2023</w:t>
      </w:r>
    </w:p>
    <w:p>
      <w:r>
        <w:rPr>
          <w:b/>
        </w:rPr>
        <w:t xml:space="preserve">Quality of work: </w:t>
      </w:r>
      <w:r>
        <w:t>5</w:t>
      </w:r>
    </w:p>
    <w:p>
      <w:r>
        <w:rPr>
          <w:b/>
        </w:rPr>
        <w:t xml:space="preserve">Communication: </w:t>
      </w:r>
      <w:r>
        <w:t>5</w:t>
      </w:r>
    </w:p>
    <w:p>
      <w:r>
        <w:rPr>
          <w:b/>
        </w:rPr>
        <w:t xml:space="preserve">Service reviewed: </w:t>
      </w:r>
      <w:r>
        <w:t>Troubleshooting</w:t>
      </w:r>
    </w:p>
    <w:p>
      <w:r>
        <w:t>I was very impressed with Danil's &amp; For Success's expertise and professionalism while working with us. They were able to quickly and effectively help us update our checkout and add a custom field to our Shopify store. They was always quick to respond to any questions or concerns we had and was able to provide clear and concise instructions. They were a pleasure to work with and I would highly recommend them to anyone who needs help with their Shopify store.</w:t>
      </w:r>
    </w:p>
    <w:p>
      <w:pPr>
        <w:pStyle w:val="Heading2"/>
      </w:pPr>
      <w:r>
        <w:t>123. It's Fine</w:t>
      </w:r>
    </w:p>
    <w:p>
      <w:r>
        <w:rPr>
          <w:b/>
        </w:rPr>
        <w:t xml:space="preserve">Date: </w:t>
      </w:r>
      <w:r>
        <w:t>Feb 8, 2023</w:t>
      </w:r>
    </w:p>
    <w:p>
      <w:r>
        <w:rPr>
          <w:b/>
        </w:rPr>
        <w:t xml:space="preserve">Quality of work: </w:t>
      </w:r>
      <w:r>
        <w:t>5</w:t>
      </w:r>
    </w:p>
    <w:p>
      <w:r>
        <w:rPr>
          <w:b/>
        </w:rPr>
        <w:t xml:space="preserve">Communication: </w:t>
      </w:r>
      <w:r>
        <w:t>5</w:t>
      </w:r>
    </w:p>
    <w:p>
      <w:r>
        <w:rPr>
          <w:b/>
        </w:rPr>
        <w:t xml:space="preserve">Service reviewed: </w:t>
      </w:r>
      <w:r>
        <w:t>Theme customization</w:t>
      </w:r>
    </w:p>
    <w:p>
      <w:r>
        <w:t>best service thanks</w:t>
      </w:r>
    </w:p>
    <w:p>
      <w:pPr>
        <w:pStyle w:val="Heading2"/>
      </w:pPr>
      <w:r>
        <w:t>124. DWISS</w:t>
      </w:r>
    </w:p>
    <w:p>
      <w:r>
        <w:rPr>
          <w:b/>
        </w:rPr>
        <w:t xml:space="preserve">Date: </w:t>
      </w:r>
      <w:r>
        <w:t>Feb 3, 2023</w:t>
      </w:r>
    </w:p>
    <w:p>
      <w:r>
        <w:rPr>
          <w:b/>
        </w:rPr>
        <w:t xml:space="preserve">Quality of work: </w:t>
      </w:r>
      <w:r>
        <w:t>5</w:t>
      </w:r>
    </w:p>
    <w:p>
      <w:r>
        <w:rPr>
          <w:b/>
        </w:rPr>
        <w:t xml:space="preserve">Communication: </w:t>
      </w:r>
      <w:r>
        <w:t>5</w:t>
      </w:r>
    </w:p>
    <w:p>
      <w:r>
        <w:rPr>
          <w:b/>
        </w:rPr>
        <w:t xml:space="preserve">Service reviewed: </w:t>
      </w:r>
      <w:r>
        <w:t>Site performance and speed</w:t>
      </w:r>
    </w:p>
    <w:p>
      <w:r>
        <w:t>Job well done, according to google speed test my website was 28% optimized, performance now on desktop os 99%, and mobile 94%. Great job, thank you!</w:t>
      </w:r>
    </w:p>
    <w:p>
      <w:pPr>
        <w:pStyle w:val="Heading2"/>
      </w:pPr>
      <w:r>
        <w:t>125. BNK Cosmetics</w:t>
      </w:r>
    </w:p>
    <w:p>
      <w:r>
        <w:rPr>
          <w:b/>
        </w:rPr>
        <w:t xml:space="preserve">Date: </w:t>
      </w:r>
      <w:r>
        <w:t>Feb 2, 2023</w:t>
      </w:r>
    </w:p>
    <w:p>
      <w:r>
        <w:rPr>
          <w:b/>
        </w:rPr>
        <w:t xml:space="preserve">Quality of work: </w:t>
      </w:r>
      <w:r>
        <w:t>5</w:t>
      </w:r>
    </w:p>
    <w:p>
      <w:r>
        <w:rPr>
          <w:b/>
        </w:rPr>
        <w:t xml:space="preserve">Communication: </w:t>
      </w:r>
      <w:r>
        <w:t>5</w:t>
      </w:r>
    </w:p>
    <w:p>
      <w:r>
        <w:rPr>
          <w:b/>
        </w:rPr>
        <w:t xml:space="preserve">Service reviewed: </w:t>
      </w:r>
      <w:r>
        <w:t>Site performance and speed</w:t>
      </w:r>
    </w:p>
    <w:p>
      <w:r>
        <w:t>amazing response time and was able to finish job quickly, definitely will work with again.</w:t>
      </w:r>
    </w:p>
    <w:p>
      <w:pPr>
        <w:pStyle w:val="Heading2"/>
      </w:pPr>
      <w:r>
        <w:t>126. Pharmacy Boardshop</w:t>
      </w:r>
    </w:p>
    <w:p>
      <w:r>
        <w:rPr>
          <w:b/>
        </w:rPr>
        <w:t xml:space="preserve">Date: </w:t>
      </w:r>
      <w:r>
        <w:t>Feb 1, 2023</w:t>
      </w:r>
    </w:p>
    <w:p>
      <w:r>
        <w:rPr>
          <w:b/>
        </w:rPr>
        <w:t xml:space="preserve">Quality of work: </w:t>
      </w:r>
      <w:r>
        <w:t>5</w:t>
      </w:r>
    </w:p>
    <w:p>
      <w:r>
        <w:rPr>
          <w:b/>
        </w:rPr>
        <w:t xml:space="preserve">Communication: </w:t>
      </w:r>
      <w:r>
        <w:t>5</w:t>
      </w:r>
    </w:p>
    <w:p>
      <w:r>
        <w:rPr>
          <w:b/>
        </w:rPr>
        <w:t xml:space="preserve">Service reviewed: </w:t>
      </w:r>
      <w:r>
        <w:t>Theme customization</w:t>
      </w:r>
    </w:p>
    <w:p>
      <w:r>
        <w:t>Did exactly what we wanted for a custom blog page, worked super fast and communicated well. From Proposal to finish in less than 18 hours. Thank you! Would use again.</w:t>
      </w:r>
    </w:p>
    <w:p>
      <w:pPr>
        <w:pStyle w:val="Heading2"/>
      </w:pPr>
      <w:r>
        <w:t>127. KRISTEN COATES</w:t>
      </w:r>
    </w:p>
    <w:p>
      <w:r>
        <w:rPr>
          <w:b/>
        </w:rPr>
        <w:t xml:space="preserve">Date: </w:t>
      </w:r>
      <w:r>
        <w:t>Jan 31, 2023</w:t>
      </w:r>
    </w:p>
    <w:p>
      <w:r>
        <w:rPr>
          <w:b/>
        </w:rPr>
        <w:t xml:space="preserve">Quality of work: </w:t>
      </w:r>
      <w:r>
        <w:t>5</w:t>
      </w:r>
    </w:p>
    <w:p>
      <w:r>
        <w:rPr>
          <w:b/>
        </w:rPr>
        <w:t xml:space="preserve">Communication: </w:t>
      </w:r>
      <w:r>
        <w:t>5</w:t>
      </w:r>
    </w:p>
    <w:p>
      <w:r>
        <w:rPr>
          <w:b/>
        </w:rPr>
        <w:t xml:space="preserve">Service reviewed: </w:t>
      </w:r>
      <w:r>
        <w:t>Troubleshooting</w:t>
      </w:r>
    </w:p>
    <w:p>
      <w:r>
        <w:t>They did a great job and very quickly</w:t>
      </w:r>
    </w:p>
    <w:p>
      <w:pPr>
        <w:pStyle w:val="Heading2"/>
      </w:pPr>
      <w:r>
        <w:t>128. Vera Fleur</w:t>
      </w:r>
    </w:p>
    <w:p>
      <w:r>
        <w:rPr>
          <w:b/>
        </w:rPr>
        <w:t xml:space="preserve">Date: </w:t>
      </w:r>
      <w:r>
        <w:t>Jan 30, 2023</w:t>
      </w:r>
    </w:p>
    <w:p>
      <w:r>
        <w:rPr>
          <w:b/>
        </w:rPr>
        <w:t xml:space="preserve">Quality of work: </w:t>
      </w:r>
      <w:r>
        <w:t>5</w:t>
      </w:r>
    </w:p>
    <w:p>
      <w:r>
        <w:rPr>
          <w:b/>
        </w:rPr>
        <w:t xml:space="preserve">Communication: </w:t>
      </w:r>
      <w:r>
        <w:t>5</w:t>
      </w:r>
    </w:p>
    <w:p>
      <w:r>
        <w:rPr>
          <w:b/>
        </w:rPr>
        <w:t xml:space="preserve">Service reviewed: </w:t>
      </w:r>
      <w:r>
        <w:t>Troubleshooting</w:t>
      </w:r>
    </w:p>
    <w:p>
      <w:r>
        <w:t>Did exactly what I needed very efficiently. Happy with the service and final outcome.</w:t>
      </w:r>
    </w:p>
    <w:p>
      <w:pPr>
        <w:pStyle w:val="Heading2"/>
      </w:pPr>
      <w:r>
        <w:t>129. Performance Backed</w:t>
      </w:r>
    </w:p>
    <w:p>
      <w:r>
        <w:rPr>
          <w:b/>
        </w:rPr>
        <w:t xml:space="preserve">Date: </w:t>
      </w:r>
      <w:r>
        <w:t>Jan 26, 2023</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130. Shopify merchant</w:t>
      </w:r>
    </w:p>
    <w:p>
      <w:r>
        <w:rPr>
          <w:b/>
        </w:rPr>
        <w:t xml:space="preserve">Date: </w:t>
      </w:r>
      <w:r>
        <w:t>Jan 25, 2023</w:t>
      </w:r>
    </w:p>
    <w:p>
      <w:r>
        <w:rPr>
          <w:b/>
        </w:rPr>
        <w:t xml:space="preserve">Quality of work: </w:t>
      </w:r>
      <w:r>
        <w:t>4</w:t>
      </w:r>
    </w:p>
    <w:p>
      <w:r>
        <w:rPr>
          <w:b/>
        </w:rPr>
        <w:t xml:space="preserve">Communication: </w:t>
      </w:r>
      <w:r>
        <w:t>3</w:t>
      </w:r>
    </w:p>
    <w:p>
      <w:r>
        <w:rPr>
          <w:b/>
        </w:rPr>
        <w:t xml:space="preserve">Service reviewed: </w:t>
      </w:r>
      <w:r>
        <w:t>Troubleshooting</w:t>
      </w:r>
    </w:p>
    <w:p>
      <w:r>
        <w:t>It was great!</w:t>
      </w:r>
    </w:p>
    <w:p>
      <w:pPr>
        <w:pStyle w:val="Heading2"/>
      </w:pPr>
      <w:r>
        <w:t>131. Shopify merchant</w:t>
      </w:r>
    </w:p>
    <w:p>
      <w:r>
        <w:rPr>
          <w:b/>
        </w:rPr>
        <w:t xml:space="preserve">Date: </w:t>
      </w:r>
      <w:r>
        <w:t>Jan 24, 2023</w:t>
      </w:r>
    </w:p>
    <w:p>
      <w:r>
        <w:rPr>
          <w:b/>
        </w:rPr>
        <w:t xml:space="preserve">Quality of work: </w:t>
      </w:r>
      <w:r>
        <w:t>5</w:t>
      </w:r>
    </w:p>
    <w:p>
      <w:r>
        <w:rPr>
          <w:b/>
        </w:rPr>
        <w:t xml:space="preserve">Communication: </w:t>
      </w:r>
      <w:r>
        <w:t>5</w:t>
      </w:r>
    </w:p>
    <w:p>
      <w:r>
        <w:rPr>
          <w:b/>
        </w:rPr>
        <w:t xml:space="preserve">Service reviewed: </w:t>
      </w:r>
      <w:r>
        <w:t>Theme customization</w:t>
      </w:r>
    </w:p>
    <w:p>
      <w:r>
        <w:t>I requested to add code to my current theme and the turnaround time was fast. Integration was seemless. Minor tweaks were a great customer service. Awesome work. Very happy.</w:t>
      </w:r>
    </w:p>
    <w:p>
      <w:pPr>
        <w:pStyle w:val="Heading2"/>
      </w:pPr>
      <w:r>
        <w:t>132. SKEP</w:t>
      </w:r>
    </w:p>
    <w:p>
      <w:r>
        <w:rPr>
          <w:b/>
        </w:rPr>
        <w:t xml:space="preserve">Date: </w:t>
      </w:r>
      <w:r>
        <w:t>Jan 20, 2023</w:t>
      </w:r>
    </w:p>
    <w:p>
      <w:r>
        <w:rPr>
          <w:b/>
        </w:rPr>
        <w:t xml:space="preserve">Quality of work: </w:t>
      </w:r>
      <w:r>
        <w:t>5</w:t>
      </w:r>
    </w:p>
    <w:p>
      <w:r>
        <w:rPr>
          <w:b/>
        </w:rPr>
        <w:t xml:space="preserve">Communication: </w:t>
      </w:r>
      <w:r>
        <w:t>5</w:t>
      </w:r>
    </w:p>
    <w:p>
      <w:r>
        <w:rPr>
          <w:b/>
        </w:rPr>
        <w:t xml:space="preserve">Service reviewed: </w:t>
      </w:r>
      <w:r>
        <w:t>Troubleshooting</w:t>
      </w:r>
    </w:p>
    <w:p>
      <w:r>
        <w:t>fast and efficient</w:t>
      </w:r>
    </w:p>
    <w:p>
      <w:pPr>
        <w:pStyle w:val="Heading2"/>
      </w:pPr>
      <w:r>
        <w:t>133. Massage Chair Heaven</w:t>
      </w:r>
    </w:p>
    <w:p>
      <w:r>
        <w:rPr>
          <w:b/>
        </w:rPr>
        <w:t xml:space="preserve">Date: </w:t>
      </w:r>
      <w:r>
        <w:t>Jan 18, 2023</w:t>
      </w:r>
    </w:p>
    <w:p>
      <w:r>
        <w:rPr>
          <w:b/>
        </w:rPr>
        <w:t xml:space="preserve">Quality of work: </w:t>
      </w:r>
      <w:r>
        <w:t>5</w:t>
      </w:r>
    </w:p>
    <w:p>
      <w:r>
        <w:rPr>
          <w:b/>
        </w:rPr>
        <w:t xml:space="preserve">Communication: </w:t>
      </w:r>
      <w:r>
        <w:t>5</w:t>
      </w:r>
    </w:p>
    <w:p>
      <w:r>
        <w:rPr>
          <w:b/>
        </w:rPr>
        <w:t xml:space="preserve">Service reviewed: </w:t>
      </w:r>
      <w:r>
        <w:t>Site performance and speed</w:t>
      </w:r>
    </w:p>
    <w:p>
      <w:r>
        <w:t>—</w:t>
      </w:r>
    </w:p>
    <w:p>
      <w:pPr>
        <w:pStyle w:val="Heading2"/>
      </w:pPr>
      <w:r>
        <w:t>134. Letanne</w:t>
      </w:r>
    </w:p>
    <w:p>
      <w:r>
        <w:rPr>
          <w:b/>
        </w:rPr>
        <w:t xml:space="preserve">Date: </w:t>
      </w:r>
      <w:r>
        <w:t>Jan 18, 2023</w:t>
      </w:r>
    </w:p>
    <w:p>
      <w:r>
        <w:rPr>
          <w:b/>
        </w:rPr>
        <w:t xml:space="preserve">Quality of work: </w:t>
      </w:r>
      <w:r>
        <w:t>5</w:t>
      </w:r>
    </w:p>
    <w:p>
      <w:r>
        <w:rPr>
          <w:b/>
        </w:rPr>
        <w:t xml:space="preserve">Communication: </w:t>
      </w:r>
      <w:r>
        <w:t>5</w:t>
      </w:r>
    </w:p>
    <w:p>
      <w:r>
        <w:rPr>
          <w:b/>
        </w:rPr>
        <w:t xml:space="preserve">Service reviewed: </w:t>
      </w:r>
      <w:r>
        <w:t>Theme customization</w:t>
      </w:r>
    </w:p>
    <w:p>
      <w:r>
        <w:t>When I requested modifications that needed to be done on my website they were very quick to respond and the work was done promptly without any problem or delay. I will def be going back when future services are needed. Thank you.</w:t>
      </w:r>
    </w:p>
    <w:p>
      <w:pPr>
        <w:pStyle w:val="Heading2"/>
      </w:pPr>
      <w:r>
        <w:t>135. Angeline Collier Art</w:t>
      </w:r>
    </w:p>
    <w:p>
      <w:r>
        <w:rPr>
          <w:b/>
        </w:rPr>
        <w:t xml:space="preserve">Date: </w:t>
      </w:r>
      <w:r>
        <w:t>Jan 14, 2023</w:t>
      </w:r>
    </w:p>
    <w:p>
      <w:r>
        <w:rPr>
          <w:b/>
        </w:rPr>
        <w:t xml:space="preserve">Quality of work: </w:t>
      </w:r>
      <w:r>
        <w:t>5</w:t>
      </w:r>
    </w:p>
    <w:p>
      <w:r>
        <w:rPr>
          <w:b/>
        </w:rPr>
        <w:t xml:space="preserve">Communication: </w:t>
      </w:r>
      <w:r>
        <w:t>5</w:t>
      </w:r>
    </w:p>
    <w:p>
      <w:r>
        <w:rPr>
          <w:b/>
        </w:rPr>
        <w:t xml:space="preserve">Service reviewed: </w:t>
      </w:r>
      <w:r>
        <w:t>Theme customization</w:t>
      </w:r>
    </w:p>
    <w:p>
      <w:r>
        <w:t>I was able to get my site up an running but needed a particular customization to the free theme, Studio. They responded quickly, understood my needs and executed beautifully. I would recommend and will use them again when needed.</w:t>
      </w:r>
    </w:p>
    <w:p>
      <w:pPr>
        <w:pStyle w:val="Heading2"/>
      </w:pPr>
      <w:r>
        <w:t>136. SAMMY Menswear®</w:t>
      </w:r>
    </w:p>
    <w:p>
      <w:r>
        <w:rPr>
          <w:b/>
        </w:rPr>
        <w:t xml:space="preserve">Date: </w:t>
      </w:r>
      <w:r>
        <w:t>Jan 11, 2023</w:t>
      </w:r>
    </w:p>
    <w:p>
      <w:r>
        <w:rPr>
          <w:b/>
        </w:rPr>
        <w:t xml:space="preserve">Quality of work: </w:t>
      </w:r>
      <w:r>
        <w:t>5</w:t>
      </w:r>
    </w:p>
    <w:p>
      <w:r>
        <w:rPr>
          <w:b/>
        </w:rPr>
        <w:t xml:space="preserve">Communication: </w:t>
      </w:r>
      <w:r>
        <w:t>5</w:t>
      </w:r>
    </w:p>
    <w:p>
      <w:r>
        <w:rPr>
          <w:b/>
        </w:rPr>
        <w:t xml:space="preserve">Service reviewed: </w:t>
      </w:r>
      <w:r>
        <w:t>Theme customization</w:t>
      </w:r>
    </w:p>
    <w:p>
      <w:r>
        <w:t>As always, For Success completed the job faster than I imagined! I requested the fix and within 30 minutes it was complete.</w:t>
      </w:r>
    </w:p>
    <w:p>
      <w:pPr>
        <w:pStyle w:val="Heading2"/>
      </w:pPr>
      <w:r>
        <w:t>137. Watling JCB</w:t>
      </w:r>
    </w:p>
    <w:p>
      <w:r>
        <w:rPr>
          <w:b/>
        </w:rPr>
        <w:t xml:space="preserve">Date: </w:t>
      </w:r>
      <w:r>
        <w:t>Jan 11, 2023</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138. SAMMY Menswear®</w:t>
      </w:r>
    </w:p>
    <w:p>
      <w:r>
        <w:rPr>
          <w:b/>
        </w:rPr>
        <w:t xml:space="preserve">Date: </w:t>
      </w:r>
      <w:r>
        <w:t>Dec 15, 2022</w:t>
      </w:r>
    </w:p>
    <w:p>
      <w:r>
        <w:rPr>
          <w:b/>
        </w:rPr>
        <w:t xml:space="preserve">Quality of work: </w:t>
      </w:r>
      <w:r>
        <w:t>5</w:t>
      </w:r>
    </w:p>
    <w:p>
      <w:r>
        <w:rPr>
          <w:b/>
        </w:rPr>
        <w:t xml:space="preserve">Communication: </w:t>
      </w:r>
      <w:r>
        <w:t>5</w:t>
      </w:r>
    </w:p>
    <w:p>
      <w:r>
        <w:rPr>
          <w:b/>
        </w:rPr>
        <w:t xml:space="preserve">Service reviewed: </w:t>
      </w:r>
      <w:r>
        <w:t>Theme customization</w:t>
      </w:r>
    </w:p>
    <w:p>
      <w:r>
        <w:t>For Success always completes the job quickly and cost effectively!</w:t>
      </w:r>
    </w:p>
    <w:p>
      <w:pPr>
        <w:pStyle w:val="Heading2"/>
      </w:pPr>
      <w:r>
        <w:t>139. Massage Chair Heaven</w:t>
      </w:r>
    </w:p>
    <w:p>
      <w:r>
        <w:rPr>
          <w:b/>
        </w:rPr>
        <w:t xml:space="preserve">Date: </w:t>
      </w:r>
      <w:r>
        <w:t>Dec 13, 2022</w:t>
      </w:r>
    </w:p>
    <w:p>
      <w:r>
        <w:rPr>
          <w:b/>
        </w:rPr>
        <w:t xml:space="preserve">Quality of work: </w:t>
      </w:r>
      <w:r>
        <w:t>5</w:t>
      </w:r>
    </w:p>
    <w:p>
      <w:r>
        <w:rPr>
          <w:b/>
        </w:rPr>
        <w:t xml:space="preserve">Communication: </w:t>
      </w:r>
      <w:r>
        <w:t>5</w:t>
      </w:r>
    </w:p>
    <w:p>
      <w:r>
        <w:rPr>
          <w:b/>
        </w:rPr>
        <w:t xml:space="preserve">Service reviewed: </w:t>
      </w:r>
      <w:r>
        <w:t>Theme customization</w:t>
      </w:r>
    </w:p>
    <w:p>
      <w:r>
        <w:t>Great as Always!</w:t>
      </w:r>
    </w:p>
    <w:p>
      <w:pPr>
        <w:pStyle w:val="Heading2"/>
      </w:pPr>
      <w:r>
        <w:t>140. Rockstar Leatherworks™</w:t>
      </w:r>
    </w:p>
    <w:p>
      <w:r>
        <w:rPr>
          <w:b/>
        </w:rPr>
        <w:t xml:space="preserve">Date: </w:t>
      </w:r>
      <w:r>
        <w:t>Dec 7, 2022</w:t>
      </w:r>
    </w:p>
    <w:p>
      <w:r>
        <w:rPr>
          <w:b/>
        </w:rPr>
        <w:t xml:space="preserve">Quality of work: </w:t>
      </w:r>
      <w:r>
        <w:t>5</w:t>
      </w:r>
    </w:p>
    <w:p>
      <w:r>
        <w:rPr>
          <w:b/>
        </w:rPr>
        <w:t xml:space="preserve">Communication: </w:t>
      </w:r>
      <w:r>
        <w:t>5</w:t>
      </w:r>
    </w:p>
    <w:p>
      <w:r>
        <w:rPr>
          <w:b/>
        </w:rPr>
        <w:t xml:space="preserve">Service reviewed: </w:t>
      </w:r>
      <w:r>
        <w:t>Troubleshooting</w:t>
      </w:r>
    </w:p>
    <w:p>
      <w:r>
        <w:t>Aly does a great job.</w:t>
      </w:r>
    </w:p>
    <w:p>
      <w:pPr>
        <w:pStyle w:val="Heading2"/>
      </w:pPr>
      <w:r>
        <w:t>141. Massage Chair Heaven</w:t>
      </w:r>
    </w:p>
    <w:p>
      <w:r>
        <w:rPr>
          <w:b/>
        </w:rPr>
        <w:t xml:space="preserve">Date: </w:t>
      </w:r>
      <w:r>
        <w:t>Dec 7,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142. Fearrington Village</w:t>
      </w:r>
    </w:p>
    <w:p>
      <w:r>
        <w:rPr>
          <w:b/>
        </w:rPr>
        <w:t xml:space="preserve">Date: </w:t>
      </w:r>
      <w:r>
        <w:t>Dec 7, 2022</w:t>
      </w:r>
    </w:p>
    <w:p>
      <w:r>
        <w:rPr>
          <w:b/>
        </w:rPr>
        <w:t xml:space="preserve">Quality of work: </w:t>
      </w:r>
      <w:r>
        <w:t>5</w:t>
      </w:r>
    </w:p>
    <w:p>
      <w:r>
        <w:rPr>
          <w:b/>
        </w:rPr>
        <w:t xml:space="preserve">Communication: </w:t>
      </w:r>
      <w:r>
        <w:t>5</w:t>
      </w:r>
    </w:p>
    <w:p>
      <w:r>
        <w:rPr>
          <w:b/>
        </w:rPr>
        <w:t xml:space="preserve">Service reviewed: </w:t>
      </w:r>
      <w:r>
        <w:t>Custom apps and integrations</w:t>
      </w:r>
    </w:p>
    <w:p>
      <w:r>
        <w:t>—</w:t>
      </w:r>
    </w:p>
    <w:p>
      <w:pPr>
        <w:pStyle w:val="Heading2"/>
      </w:pPr>
      <w:r>
        <w:t>143. Studio Cycle</w:t>
      </w:r>
    </w:p>
    <w:p>
      <w:r>
        <w:rPr>
          <w:b/>
        </w:rPr>
        <w:t xml:space="preserve">Date: </w:t>
      </w:r>
      <w:r>
        <w:t>Dec 7, 2022</w:t>
      </w:r>
    </w:p>
    <w:p>
      <w:r>
        <w:rPr>
          <w:b/>
        </w:rPr>
        <w:t xml:space="preserve">Quality of work: </w:t>
      </w:r>
      <w:r>
        <w:t>4</w:t>
      </w:r>
    </w:p>
    <w:p>
      <w:r>
        <w:rPr>
          <w:b/>
        </w:rPr>
        <w:t xml:space="preserve">Communication: </w:t>
      </w:r>
      <w:r>
        <w:t>4</w:t>
      </w:r>
    </w:p>
    <w:p>
      <w:r>
        <w:rPr>
          <w:b/>
        </w:rPr>
        <w:t xml:space="preserve">Service reviewed: </w:t>
      </w:r>
      <w:r>
        <w:t>Troubleshooting</w:t>
      </w:r>
    </w:p>
    <w:p>
      <w:r>
        <w:t>Work was completed to our satisfaction. The fix for one item seems to have created another issue with how our items are presented on the website. May need a follow up to address the problem. Otherwise, worked out great.</w:t>
      </w:r>
    </w:p>
    <w:p>
      <w:pPr>
        <w:pStyle w:val="Heading2"/>
      </w:pPr>
      <w:r>
        <w:t>144. Ally Shoes</w:t>
      </w:r>
    </w:p>
    <w:p>
      <w:r>
        <w:rPr>
          <w:b/>
        </w:rPr>
        <w:t xml:space="preserve">Date: </w:t>
      </w:r>
      <w:r>
        <w:t>Dec 1, 2022</w:t>
      </w:r>
    </w:p>
    <w:p>
      <w:r>
        <w:rPr>
          <w:b/>
        </w:rPr>
        <w:t xml:space="preserve">Quality of work: </w:t>
      </w:r>
      <w:r>
        <w:t>5</w:t>
      </w:r>
    </w:p>
    <w:p>
      <w:r>
        <w:rPr>
          <w:b/>
        </w:rPr>
        <w:t xml:space="preserve">Communication: </w:t>
      </w:r>
      <w:r>
        <w:t>5</w:t>
      </w:r>
    </w:p>
    <w:p>
      <w:r>
        <w:rPr>
          <w:b/>
        </w:rPr>
        <w:t xml:space="preserve">Service reviewed: </w:t>
      </w:r>
      <w:r>
        <w:t>Troubleshooting</w:t>
      </w:r>
    </w:p>
    <w:p>
      <w:r>
        <w:t>Awesome speed</w:t>
      </w:r>
    </w:p>
    <w:p>
      <w:pPr>
        <w:pStyle w:val="Heading2"/>
      </w:pPr>
      <w:r>
        <w:t>145. Edward &amp; Eve</w:t>
      </w:r>
    </w:p>
    <w:p>
      <w:r>
        <w:rPr>
          <w:b/>
        </w:rPr>
        <w:t xml:space="preserve">Date: </w:t>
      </w:r>
      <w:r>
        <w:t>Nov 30, 2022</w:t>
      </w:r>
    </w:p>
    <w:p>
      <w:r>
        <w:rPr>
          <w:b/>
        </w:rPr>
        <w:t xml:space="preserve">Quality of work: </w:t>
      </w:r>
      <w:r>
        <w:t>5</w:t>
      </w:r>
    </w:p>
    <w:p>
      <w:r>
        <w:rPr>
          <w:b/>
        </w:rPr>
        <w:t xml:space="preserve">Communication: </w:t>
      </w:r>
      <w:r>
        <w:t>5</w:t>
      </w:r>
    </w:p>
    <w:p>
      <w:r>
        <w:rPr>
          <w:b/>
        </w:rPr>
        <w:t xml:space="preserve">Service reviewed: </w:t>
      </w:r>
      <w:r>
        <w:t>Troubleshooting</w:t>
      </w:r>
    </w:p>
    <w:p>
      <w:r>
        <w:t>Great and fast communication. Job completed within 1 hour</w:t>
      </w:r>
    </w:p>
    <w:p>
      <w:pPr>
        <w:pStyle w:val="Heading2"/>
      </w:pPr>
      <w:r>
        <w:t>146. KBSWIM</w:t>
      </w:r>
    </w:p>
    <w:p>
      <w:r>
        <w:rPr>
          <w:b/>
        </w:rPr>
        <w:t xml:space="preserve">Date: </w:t>
      </w:r>
      <w:r>
        <w:t>Nov 29, 2022</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147. Nestor Liquor</w:t>
      </w:r>
    </w:p>
    <w:p>
      <w:r>
        <w:rPr>
          <w:b/>
        </w:rPr>
        <w:t xml:space="preserve">Date: </w:t>
      </w:r>
      <w:r>
        <w:t>Nov 29, 2022</w:t>
      </w:r>
    </w:p>
    <w:p>
      <w:r>
        <w:rPr>
          <w:b/>
        </w:rPr>
        <w:t xml:space="preserve">Quality of work: </w:t>
      </w:r>
      <w:r>
        <w:t>5</w:t>
      </w:r>
    </w:p>
    <w:p>
      <w:r>
        <w:rPr>
          <w:b/>
        </w:rPr>
        <w:t xml:space="preserve">Communication: </w:t>
      </w:r>
      <w:r>
        <w:t>5</w:t>
      </w:r>
    </w:p>
    <w:p>
      <w:r>
        <w:rPr>
          <w:b/>
        </w:rPr>
        <w:t xml:space="preserve">Service reviewed: </w:t>
      </w:r>
      <w:r>
        <w:t>Troubleshooting</w:t>
      </w:r>
    </w:p>
    <w:p>
      <w:r>
        <w:t>Excellent work! We've had this issue for 5 months, and had 3 coders try and fix the issue. For Success fixed dit within a few hours! Great work, thank you :)</w:t>
      </w:r>
    </w:p>
    <w:p>
      <w:pPr>
        <w:pStyle w:val="Heading2"/>
      </w:pPr>
      <w:r>
        <w:t>148. SAMMY Menswear®</w:t>
      </w:r>
    </w:p>
    <w:p>
      <w:r>
        <w:rPr>
          <w:b/>
        </w:rPr>
        <w:t xml:space="preserve">Date: </w:t>
      </w:r>
      <w:r>
        <w:t>Nov 27,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149. The Backpacker</w:t>
      </w:r>
    </w:p>
    <w:p>
      <w:r>
        <w:rPr>
          <w:b/>
        </w:rPr>
        <w:t xml:space="preserve">Date: </w:t>
      </w:r>
      <w:r>
        <w:t>Nov 25, 2022</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150. The Folding House</w:t>
      </w:r>
    </w:p>
    <w:p>
      <w:r>
        <w:rPr>
          <w:b/>
        </w:rPr>
        <w:t xml:space="preserve">Date: </w:t>
      </w:r>
      <w:r>
        <w:t>Nov 22, 2022</w:t>
      </w:r>
    </w:p>
    <w:p>
      <w:r>
        <w:rPr>
          <w:b/>
        </w:rPr>
        <w:t xml:space="preserve">Quality of work: </w:t>
      </w:r>
      <w:r>
        <w:t>5</w:t>
      </w:r>
    </w:p>
    <w:p>
      <w:r>
        <w:rPr>
          <w:b/>
        </w:rPr>
        <w:t xml:space="preserve">Communication: </w:t>
      </w:r>
      <w:r>
        <w:t>5</w:t>
      </w:r>
    </w:p>
    <w:p>
      <w:r>
        <w:rPr>
          <w:b/>
        </w:rPr>
        <w:t xml:space="preserve">Service reviewed: </w:t>
      </w:r>
      <w:r>
        <w:t>Theme customization</w:t>
      </w:r>
    </w:p>
    <w:p>
      <w:r>
        <w:t>Thanks</w:t>
      </w:r>
    </w:p>
    <w:p>
      <w:pPr>
        <w:pStyle w:val="Heading2"/>
      </w:pPr>
      <w:r>
        <w:t>151. byronbricks</w:t>
      </w:r>
    </w:p>
    <w:p>
      <w:r>
        <w:rPr>
          <w:b/>
        </w:rPr>
        <w:t xml:space="preserve">Date: </w:t>
      </w:r>
      <w:r>
        <w:t>Nov 22, 2022</w:t>
      </w:r>
    </w:p>
    <w:p>
      <w:r>
        <w:rPr>
          <w:b/>
        </w:rPr>
        <w:t xml:space="preserve">Quality of work: </w:t>
      </w:r>
      <w:r>
        <w:t>5</w:t>
      </w:r>
    </w:p>
    <w:p>
      <w:r>
        <w:rPr>
          <w:b/>
        </w:rPr>
        <w:t xml:space="preserve">Communication: </w:t>
      </w:r>
      <w:r>
        <w:t>5</w:t>
      </w:r>
    </w:p>
    <w:p>
      <w:r>
        <w:rPr>
          <w:b/>
        </w:rPr>
        <w:t xml:space="preserve">Service reviewed: </w:t>
      </w:r>
      <w:r>
        <w:t>Site performance and speed</w:t>
      </w:r>
    </w:p>
    <w:p>
      <w:r>
        <w:t>Brilliant quick work- thank you</w:t>
      </w:r>
    </w:p>
    <w:p>
      <w:pPr>
        <w:pStyle w:val="Heading2"/>
      </w:pPr>
      <w:r>
        <w:t>152. Margot Elena</w:t>
      </w:r>
    </w:p>
    <w:p>
      <w:r>
        <w:rPr>
          <w:b/>
        </w:rPr>
        <w:t xml:space="preserve">Date: </w:t>
      </w:r>
      <w:r>
        <w:t>Nov 14, 2022</w:t>
      </w:r>
    </w:p>
    <w:p>
      <w:r>
        <w:rPr>
          <w:b/>
        </w:rPr>
        <w:t xml:space="preserve">Quality of work: </w:t>
      </w:r>
      <w:r>
        <w:t>5</w:t>
      </w:r>
    </w:p>
    <w:p>
      <w:r>
        <w:rPr>
          <w:b/>
        </w:rPr>
        <w:t xml:space="preserve">Communication: </w:t>
      </w:r>
      <w:r>
        <w:t>5</w:t>
      </w:r>
    </w:p>
    <w:p>
      <w:r>
        <w:rPr>
          <w:b/>
        </w:rPr>
        <w:t xml:space="preserve">Service reviewed: </w:t>
      </w:r>
      <w:r>
        <w:t>Troubleshooting</w:t>
      </w:r>
    </w:p>
    <w:p>
      <w:r>
        <w:t>Fast communication and great understanding of the job</w:t>
      </w:r>
    </w:p>
    <w:p>
      <w:pPr>
        <w:pStyle w:val="Heading2"/>
      </w:pPr>
      <w:r>
        <w:t>153. Great Lakes Supply</w:t>
      </w:r>
    </w:p>
    <w:p>
      <w:r>
        <w:rPr>
          <w:b/>
        </w:rPr>
        <w:t xml:space="preserve">Date: </w:t>
      </w:r>
      <w:r>
        <w:t>Nov 11, 2022</w:t>
      </w:r>
    </w:p>
    <w:p>
      <w:r>
        <w:rPr>
          <w:b/>
        </w:rPr>
        <w:t xml:space="preserve">Quality of work: </w:t>
      </w:r>
      <w:r>
        <w:t>4</w:t>
      </w:r>
    </w:p>
    <w:p>
      <w:r>
        <w:rPr>
          <w:b/>
        </w:rPr>
        <w:t xml:space="preserve">Communication: </w:t>
      </w:r>
      <w:r>
        <w:t>5</w:t>
      </w:r>
    </w:p>
    <w:p>
      <w:r>
        <w:rPr>
          <w:b/>
        </w:rPr>
        <w:t xml:space="preserve">Service reviewed: </w:t>
      </w:r>
      <w:r>
        <w:t>Custom apps and integrations</w:t>
      </w:r>
    </w:p>
    <w:p>
      <w:r>
        <w:t>—</w:t>
      </w:r>
    </w:p>
    <w:p>
      <w:pPr>
        <w:pStyle w:val="Heading2"/>
      </w:pPr>
      <w:r>
        <w:t>154. Biervaneigenbodem</w:t>
      </w:r>
    </w:p>
    <w:p>
      <w:r>
        <w:rPr>
          <w:b/>
        </w:rPr>
        <w:t xml:space="preserve">Date: </w:t>
      </w:r>
      <w:r>
        <w:t>Nov 10, 2022</w:t>
      </w:r>
    </w:p>
    <w:p>
      <w:r>
        <w:rPr>
          <w:b/>
        </w:rPr>
        <w:t xml:space="preserve">Quality of work: </w:t>
      </w:r>
      <w:r>
        <w:t>5</w:t>
      </w:r>
    </w:p>
    <w:p>
      <w:r>
        <w:rPr>
          <w:b/>
        </w:rPr>
        <w:t xml:space="preserve">Communication: </w:t>
      </w:r>
      <w:r>
        <w:t>5</w:t>
      </w:r>
    </w:p>
    <w:p>
      <w:r>
        <w:rPr>
          <w:b/>
        </w:rPr>
        <w:t xml:space="preserve">Service reviewed: </w:t>
      </w:r>
      <w:r>
        <w:t>Troubleshooting</w:t>
      </w:r>
    </w:p>
    <w:p>
      <w:r>
        <w:t>fast and accurate</w:t>
      </w:r>
    </w:p>
    <w:p>
      <w:pPr>
        <w:pStyle w:val="Heading2"/>
      </w:pPr>
      <w:r>
        <w:t>155. SAMMY Menswear®</w:t>
      </w:r>
    </w:p>
    <w:p>
      <w:r>
        <w:rPr>
          <w:b/>
        </w:rPr>
        <w:t xml:space="preserve">Date: </w:t>
      </w:r>
      <w:r>
        <w:t>Nov 9,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156. byronbricks</w:t>
      </w:r>
    </w:p>
    <w:p>
      <w:r>
        <w:rPr>
          <w:b/>
        </w:rPr>
        <w:t xml:space="preserve">Date: </w:t>
      </w:r>
      <w:r>
        <w:t>Nov 9, 2022</w:t>
      </w:r>
    </w:p>
    <w:p>
      <w:r>
        <w:rPr>
          <w:b/>
        </w:rPr>
        <w:t xml:space="preserve">Quality of work: </w:t>
      </w:r>
      <w:r>
        <w:t>5</w:t>
      </w:r>
    </w:p>
    <w:p>
      <w:r>
        <w:rPr>
          <w:b/>
        </w:rPr>
        <w:t xml:space="preserve">Communication: </w:t>
      </w:r>
      <w:r>
        <w:t>5</w:t>
      </w:r>
    </w:p>
    <w:p>
      <w:r>
        <w:rPr>
          <w:b/>
        </w:rPr>
        <w:t xml:space="preserve">Service reviewed: </w:t>
      </w:r>
      <w:r>
        <w:t>Troubleshooting</w:t>
      </w:r>
    </w:p>
    <w:p>
      <w:r>
        <w:t>Brilliant will use again!</w:t>
      </w:r>
    </w:p>
    <w:p>
      <w:pPr>
        <w:pStyle w:val="Heading2"/>
      </w:pPr>
      <w:r>
        <w:t>157. LaBomme</w:t>
      </w:r>
    </w:p>
    <w:p>
      <w:r>
        <w:rPr>
          <w:b/>
        </w:rPr>
        <w:t xml:space="preserve">Date: </w:t>
      </w:r>
      <w:r>
        <w:t>Nov 8, 2022</w:t>
      </w:r>
    </w:p>
    <w:p>
      <w:r>
        <w:rPr>
          <w:b/>
        </w:rPr>
        <w:t xml:space="preserve">Quality of work: </w:t>
      </w:r>
      <w:r>
        <w:t>5</w:t>
      </w:r>
    </w:p>
    <w:p>
      <w:r>
        <w:rPr>
          <w:b/>
        </w:rPr>
        <w:t xml:space="preserve">Communication: </w:t>
      </w:r>
      <w:r>
        <w:t>5</w:t>
      </w:r>
    </w:p>
    <w:p>
      <w:r>
        <w:rPr>
          <w:b/>
        </w:rPr>
        <w:t xml:space="preserve">Service reviewed: </w:t>
      </w:r>
      <w:r>
        <w:t>Troubleshooting</w:t>
      </w:r>
    </w:p>
    <w:p>
      <w:r>
        <w:t>Fixed the glitch</w:t>
      </w:r>
    </w:p>
    <w:p>
      <w:pPr>
        <w:pStyle w:val="Heading2"/>
      </w:pPr>
      <w:r>
        <w:t>158. Southern Coffee Services</w:t>
      </w:r>
    </w:p>
    <w:p>
      <w:r>
        <w:rPr>
          <w:b/>
        </w:rPr>
        <w:t xml:space="preserve">Date: </w:t>
      </w:r>
      <w:r>
        <w:t>Nov 8,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159. Designer Wallcoverings and Fabrics</w:t>
      </w:r>
    </w:p>
    <w:p>
      <w:r>
        <w:rPr>
          <w:b/>
        </w:rPr>
        <w:t xml:space="preserve">Date: </w:t>
      </w:r>
      <w:r>
        <w:t>Nov 7, 2022</w:t>
      </w:r>
    </w:p>
    <w:p>
      <w:r>
        <w:rPr>
          <w:b/>
        </w:rPr>
        <w:t xml:space="preserve">Quality of work: </w:t>
      </w:r>
      <w:r>
        <w:t>5</w:t>
      </w:r>
    </w:p>
    <w:p>
      <w:r>
        <w:rPr>
          <w:b/>
        </w:rPr>
        <w:t xml:space="preserve">Communication: </w:t>
      </w:r>
      <w:r>
        <w:t>5</w:t>
      </w:r>
    </w:p>
    <w:p>
      <w:r>
        <w:rPr>
          <w:b/>
        </w:rPr>
        <w:t xml:space="preserve">Service reviewed: </w:t>
      </w:r>
      <w:r>
        <w:t>Site performance and speed</w:t>
      </w:r>
    </w:p>
    <w:p>
      <w:r>
        <w:t>—</w:t>
      </w:r>
    </w:p>
    <w:p>
      <w:pPr>
        <w:pStyle w:val="Heading2"/>
      </w:pPr>
      <w:r>
        <w:t>160. Tshirtbasic.com</w:t>
      </w:r>
    </w:p>
    <w:p>
      <w:r>
        <w:rPr>
          <w:b/>
        </w:rPr>
        <w:t xml:space="preserve">Date: </w:t>
      </w:r>
      <w:r>
        <w:t>Nov 3,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161. LUXEVEL</w:t>
      </w:r>
    </w:p>
    <w:p>
      <w:r>
        <w:rPr>
          <w:b/>
        </w:rPr>
        <w:t xml:space="preserve">Date: </w:t>
      </w:r>
      <w:r>
        <w:t>Nov 2, 2022</w:t>
      </w:r>
    </w:p>
    <w:p>
      <w:r>
        <w:rPr>
          <w:b/>
        </w:rPr>
        <w:t xml:space="preserve">Quality of work: </w:t>
      </w:r>
      <w:r>
        <w:t>5</w:t>
      </w:r>
    </w:p>
    <w:p>
      <w:r>
        <w:rPr>
          <w:b/>
        </w:rPr>
        <w:t xml:space="preserve">Communication: </w:t>
      </w:r>
      <w:r>
        <w:t>5</w:t>
      </w:r>
    </w:p>
    <w:p>
      <w:r>
        <w:rPr>
          <w:b/>
        </w:rPr>
        <w:t xml:space="preserve">Service reviewed: </w:t>
      </w:r>
      <w:r>
        <w:t>—</w:t>
      </w:r>
    </w:p>
    <w:p>
      <w:r>
        <w:t>Yaroslav did a phenomenal job. I reached out to him for help on something I almost thought was impossible to do since my previous developer couldn’t do it. He was able to re build and do exactly what I wanted! The communication was quick and his work was on time! i’ll definitely be back for future help! Thank you Yaroslav!</w:t>
      </w:r>
    </w:p>
    <w:p>
      <w:pPr>
        <w:pStyle w:val="Heading2"/>
      </w:pPr>
      <w:r>
        <w:t>162. ke aloha jewelry</w:t>
      </w:r>
    </w:p>
    <w:p>
      <w:r>
        <w:rPr>
          <w:b/>
        </w:rPr>
        <w:t xml:space="preserve">Date: </w:t>
      </w:r>
      <w:r>
        <w:t>Nov 1, 2022</w:t>
      </w:r>
    </w:p>
    <w:p>
      <w:r>
        <w:rPr>
          <w:b/>
        </w:rPr>
        <w:t xml:space="preserve">Quality of work: </w:t>
      </w:r>
      <w:r>
        <w:t>5</w:t>
      </w:r>
    </w:p>
    <w:p>
      <w:r>
        <w:rPr>
          <w:b/>
        </w:rPr>
        <w:t xml:space="preserve">Communication: </w:t>
      </w:r>
      <w:r>
        <w:t>5</w:t>
      </w:r>
    </w:p>
    <w:p>
      <w:r>
        <w:rPr>
          <w:b/>
        </w:rPr>
        <w:t xml:space="preserve">Service reviewed: </w:t>
      </w:r>
      <w:r>
        <w:t>Store build or redesign</w:t>
      </w:r>
    </w:p>
    <w:p>
      <w:r>
        <w:t>Excellent speed and communication. Completed what was tasked in a professional and timely manner. Thank you.</w:t>
      </w:r>
    </w:p>
    <w:p>
      <w:pPr>
        <w:pStyle w:val="Heading2"/>
      </w:pPr>
      <w:r>
        <w:t>163. Mollie Rose Art Co</w:t>
      </w:r>
    </w:p>
    <w:p>
      <w:r>
        <w:rPr>
          <w:b/>
        </w:rPr>
        <w:t xml:space="preserve">Date: </w:t>
      </w:r>
      <w:r>
        <w:t>Oct 30, 2022</w:t>
      </w:r>
    </w:p>
    <w:p>
      <w:r>
        <w:rPr>
          <w:b/>
        </w:rPr>
        <w:t xml:space="preserve">Quality of work: </w:t>
      </w:r>
      <w:r>
        <w:t>5</w:t>
      </w:r>
    </w:p>
    <w:p>
      <w:r>
        <w:rPr>
          <w:b/>
        </w:rPr>
        <w:t xml:space="preserve">Communication: </w:t>
      </w:r>
      <w:r>
        <w:t>5</w:t>
      </w:r>
    </w:p>
    <w:p>
      <w:r>
        <w:rPr>
          <w:b/>
        </w:rPr>
        <w:t xml:space="preserve">Service reviewed: </w:t>
      </w:r>
      <w:r>
        <w:t>Troubleshooting</w:t>
      </w:r>
    </w:p>
    <w:p>
      <w:r>
        <w:t>Understood my issue perfectly and fixed it immediately. Great service.</w:t>
      </w:r>
    </w:p>
    <w:p>
      <w:pPr>
        <w:pStyle w:val="Heading2"/>
      </w:pPr>
      <w:r>
        <w:t>164. QTrade Teas &amp; Botanicals</w:t>
      </w:r>
    </w:p>
    <w:p>
      <w:r>
        <w:rPr>
          <w:b/>
        </w:rPr>
        <w:t xml:space="preserve">Date: </w:t>
      </w:r>
      <w:r>
        <w:t>Oct 28, 2022</w:t>
      </w:r>
    </w:p>
    <w:p>
      <w:r>
        <w:rPr>
          <w:b/>
        </w:rPr>
        <w:t xml:space="preserve">Quality of work: </w:t>
      </w:r>
      <w:r>
        <w:t>5</w:t>
      </w:r>
    </w:p>
    <w:p>
      <w:r>
        <w:rPr>
          <w:b/>
        </w:rPr>
        <w:t xml:space="preserve">Communication: </w:t>
      </w:r>
      <w:r>
        <w:t>5</w:t>
      </w:r>
    </w:p>
    <w:p>
      <w:r>
        <w:rPr>
          <w:b/>
        </w:rPr>
        <w:t xml:space="preserve">Service reviewed: </w:t>
      </w:r>
      <w:r>
        <w:t>—</w:t>
      </w:r>
    </w:p>
    <w:p>
      <w:r>
        <w:t>Great communication and easy to work with, resolved issue right away with not a lot of back and forth.</w:t>
      </w:r>
    </w:p>
    <w:p>
      <w:pPr>
        <w:pStyle w:val="Heading2"/>
      </w:pPr>
      <w:r>
        <w:t>165. snackpass-hardware-store</w:t>
      </w:r>
    </w:p>
    <w:p>
      <w:r>
        <w:rPr>
          <w:b/>
        </w:rPr>
        <w:t xml:space="preserve">Date: </w:t>
      </w:r>
      <w:r>
        <w:t>Oct 26, 2022</w:t>
      </w:r>
    </w:p>
    <w:p>
      <w:r>
        <w:rPr>
          <w:b/>
        </w:rPr>
        <w:t xml:space="preserve">Quality of work: </w:t>
      </w:r>
      <w:r>
        <w:t>5</w:t>
      </w:r>
    </w:p>
    <w:p>
      <w:r>
        <w:rPr>
          <w:b/>
        </w:rPr>
        <w:t xml:space="preserve">Communication: </w:t>
      </w:r>
      <w:r>
        <w:t>5</w:t>
      </w:r>
    </w:p>
    <w:p>
      <w:r>
        <w:rPr>
          <w:b/>
        </w:rPr>
        <w:t xml:space="preserve">Service reviewed: </w:t>
      </w:r>
      <w:r>
        <w:t>Troubleshooting</w:t>
      </w:r>
    </w:p>
    <w:p>
      <w:r>
        <w:t>Super Fast and got the job done in less than an hr. thank you!</w:t>
      </w:r>
    </w:p>
    <w:p>
      <w:pPr>
        <w:pStyle w:val="Heading2"/>
      </w:pPr>
      <w:r>
        <w:t>166. Shopify merchant</w:t>
      </w:r>
    </w:p>
    <w:p>
      <w:r>
        <w:rPr>
          <w:b/>
        </w:rPr>
        <w:t xml:space="preserve">Date: </w:t>
      </w:r>
      <w:r>
        <w:t>Oct 24, 2022</w:t>
      </w:r>
    </w:p>
    <w:p>
      <w:r>
        <w:rPr>
          <w:b/>
        </w:rPr>
        <w:t xml:space="preserve">Quality of work: </w:t>
      </w:r>
      <w:r>
        <w:t>5</w:t>
      </w:r>
    </w:p>
    <w:p>
      <w:r>
        <w:rPr>
          <w:b/>
        </w:rPr>
        <w:t xml:space="preserve">Communication: </w:t>
      </w:r>
      <w:r>
        <w:t>5</w:t>
      </w:r>
    </w:p>
    <w:p>
      <w:r>
        <w:rPr>
          <w:b/>
        </w:rPr>
        <w:t xml:space="preserve">Service reviewed: </w:t>
      </w:r>
      <w:r>
        <w:t>Custom apps and integrations</w:t>
      </w:r>
    </w:p>
    <w:p>
      <w:r>
        <w:t>Great work! Did what I needed!</w:t>
      </w:r>
    </w:p>
    <w:p>
      <w:pPr>
        <w:pStyle w:val="Heading2"/>
      </w:pPr>
      <w:r>
        <w:t>167. NJ Gourmet Meal Prep</w:t>
      </w:r>
    </w:p>
    <w:p>
      <w:r>
        <w:rPr>
          <w:b/>
        </w:rPr>
        <w:t xml:space="preserve">Date: </w:t>
      </w:r>
      <w:r>
        <w:t>Oct 21, 2022</w:t>
      </w:r>
    </w:p>
    <w:p>
      <w:r>
        <w:rPr>
          <w:b/>
        </w:rPr>
        <w:t xml:space="preserve">Quality of work: </w:t>
      </w:r>
      <w:r>
        <w:t>5</w:t>
      </w:r>
    </w:p>
    <w:p>
      <w:r>
        <w:rPr>
          <w:b/>
        </w:rPr>
        <w:t xml:space="preserve">Communication: </w:t>
      </w:r>
      <w:r>
        <w:t>5</w:t>
      </w:r>
    </w:p>
    <w:p>
      <w:r>
        <w:rPr>
          <w:b/>
        </w:rPr>
        <w:t xml:space="preserve">Service reviewed: </w:t>
      </w:r>
      <w:r>
        <w:t>Custom apps and integrations</w:t>
      </w:r>
    </w:p>
    <w:p>
      <w:r>
        <w:t>great job and service</w:t>
      </w:r>
    </w:p>
    <w:p>
      <w:pPr>
        <w:pStyle w:val="Heading2"/>
      </w:pPr>
      <w:r>
        <w:t>168. Beia Beauty1</w:t>
      </w:r>
    </w:p>
    <w:p>
      <w:r>
        <w:rPr>
          <w:b/>
        </w:rPr>
        <w:t xml:space="preserve">Date: </w:t>
      </w:r>
      <w:r>
        <w:t>Oct 10, 2022</w:t>
      </w:r>
    </w:p>
    <w:p>
      <w:r>
        <w:rPr>
          <w:b/>
        </w:rPr>
        <w:t xml:space="preserve">Quality of work: </w:t>
      </w:r>
      <w:r>
        <w:t>5</w:t>
      </w:r>
    </w:p>
    <w:p>
      <w:r>
        <w:rPr>
          <w:b/>
        </w:rPr>
        <w:t xml:space="preserve">Communication: </w:t>
      </w:r>
      <w:r>
        <w:t>5</w:t>
      </w:r>
    </w:p>
    <w:p>
      <w:r>
        <w:rPr>
          <w:b/>
        </w:rPr>
        <w:t xml:space="preserve">Service reviewed: </w:t>
      </w:r>
      <w:r>
        <w:t>Theme customization</w:t>
      </w:r>
    </w:p>
    <w:p>
      <w:r>
        <w:t>Aly, was easy to work with very communicative, and accommodating to edits I had. Definitely my go-to Shopify expert!</w:t>
      </w:r>
    </w:p>
    <w:p>
      <w:pPr>
        <w:pStyle w:val="Heading2"/>
      </w:pPr>
      <w:r>
        <w:t>169. Cattiva Boutique</w:t>
      </w:r>
    </w:p>
    <w:p>
      <w:r>
        <w:rPr>
          <w:b/>
        </w:rPr>
        <w:t xml:space="preserve">Date: </w:t>
      </w:r>
      <w:r>
        <w:t>Oct 6, 2022</w:t>
      </w:r>
    </w:p>
    <w:p>
      <w:r>
        <w:rPr>
          <w:b/>
        </w:rPr>
        <w:t xml:space="preserve">Quality of work: </w:t>
      </w:r>
      <w:r>
        <w:t>5</w:t>
      </w:r>
    </w:p>
    <w:p>
      <w:r>
        <w:rPr>
          <w:b/>
        </w:rPr>
        <w:t xml:space="preserve">Communication: </w:t>
      </w:r>
      <w:r>
        <w:t>5</w:t>
      </w:r>
    </w:p>
    <w:p>
      <w:r>
        <w:rPr>
          <w:b/>
        </w:rPr>
        <w:t xml:space="preserve">Service reviewed: </w:t>
      </w:r>
      <w:r>
        <w:t>Theme customization</w:t>
      </w:r>
    </w:p>
    <w:p>
      <w:r>
        <w:t>Amazing and professional experience!!! Here is very knowledgeable</w:t>
      </w:r>
    </w:p>
    <w:p>
      <w:pPr>
        <w:pStyle w:val="Heading2"/>
      </w:pPr>
      <w:r>
        <w:t>170. Massage Chair Heaven</w:t>
      </w:r>
    </w:p>
    <w:p>
      <w:r>
        <w:rPr>
          <w:b/>
        </w:rPr>
        <w:t xml:space="preserve">Date: </w:t>
      </w:r>
      <w:r>
        <w:t>Sep 28, 2022</w:t>
      </w:r>
    </w:p>
    <w:p>
      <w:r>
        <w:rPr>
          <w:b/>
        </w:rPr>
        <w:t xml:space="preserve">Quality of work: </w:t>
      </w:r>
      <w:r>
        <w:t>5</w:t>
      </w:r>
    </w:p>
    <w:p>
      <w:r>
        <w:rPr>
          <w:b/>
        </w:rPr>
        <w:t xml:space="preserve">Communication: </w:t>
      </w:r>
      <w:r>
        <w:t>5</w:t>
      </w:r>
    </w:p>
    <w:p>
      <w:r>
        <w:rPr>
          <w:b/>
        </w:rPr>
        <w:t xml:space="preserve">Service reviewed: </w:t>
      </w:r>
      <w:r>
        <w:t>Site performance and speed</w:t>
      </w:r>
    </w:p>
    <w:p>
      <w:r>
        <w:t>Excellent!! Did what i asked and more!</w:t>
      </w:r>
    </w:p>
    <w:p>
      <w:pPr>
        <w:pStyle w:val="Heading2"/>
      </w:pPr>
      <w:r>
        <w:t>171. Tonique Skincare</w:t>
      </w:r>
    </w:p>
    <w:p>
      <w:r>
        <w:rPr>
          <w:b/>
        </w:rPr>
        <w:t xml:space="preserve">Date: </w:t>
      </w:r>
      <w:r>
        <w:t>Sep 27, 2022</w:t>
      </w:r>
    </w:p>
    <w:p>
      <w:r>
        <w:rPr>
          <w:b/>
        </w:rPr>
        <w:t xml:space="preserve">Quality of work: </w:t>
      </w:r>
      <w:r>
        <w:t>5</w:t>
      </w:r>
    </w:p>
    <w:p>
      <w:r>
        <w:rPr>
          <w:b/>
        </w:rPr>
        <w:t xml:space="preserve">Communication: </w:t>
      </w:r>
      <w:r>
        <w:t>5</w:t>
      </w:r>
    </w:p>
    <w:p>
      <w:r>
        <w:rPr>
          <w:b/>
        </w:rPr>
        <w:t xml:space="preserve">Service reviewed: </w:t>
      </w:r>
      <w:r>
        <w:t>Troubleshooting</w:t>
      </w:r>
    </w:p>
    <w:p>
      <w:r>
        <w:t>Good communication and great work! Thank you!</w:t>
      </w:r>
    </w:p>
    <w:p>
      <w:pPr>
        <w:pStyle w:val="Heading2"/>
      </w:pPr>
      <w:r>
        <w:t>172. Radford</w:t>
      </w:r>
    </w:p>
    <w:p>
      <w:r>
        <w:rPr>
          <w:b/>
        </w:rPr>
        <w:t xml:space="preserve">Date: </w:t>
      </w:r>
      <w:r>
        <w:t>Sep 26, 2022</w:t>
      </w:r>
    </w:p>
    <w:p>
      <w:r>
        <w:rPr>
          <w:b/>
        </w:rPr>
        <w:t xml:space="preserve">Quality of work: </w:t>
      </w:r>
      <w:r>
        <w:t>4</w:t>
      </w:r>
    </w:p>
    <w:p>
      <w:r>
        <w:rPr>
          <w:b/>
        </w:rPr>
        <w:t xml:space="preserve">Communication: </w:t>
      </w:r>
      <w:r>
        <w:t>5</w:t>
      </w:r>
    </w:p>
    <w:p>
      <w:r>
        <w:rPr>
          <w:b/>
        </w:rPr>
        <w:t xml:space="preserve">Service reviewed: </w:t>
      </w:r>
      <w:r>
        <w:t>Theme customization</w:t>
      </w:r>
    </w:p>
    <w:p>
      <w:r>
        <w:t>Easy to work with, very helpful and accommodating to edits and feedback. Communication was positive and constructive, with quick response times. Landing page looked great in the end! Thank you!</w:t>
      </w:r>
    </w:p>
    <w:p>
      <w:pPr>
        <w:pStyle w:val="Heading2"/>
      </w:pPr>
      <w:r>
        <w:t>173. Amame</w:t>
      </w:r>
    </w:p>
    <w:p>
      <w:r>
        <w:rPr>
          <w:b/>
        </w:rPr>
        <w:t xml:space="preserve">Date: </w:t>
      </w:r>
      <w:r>
        <w:t>Sep 26,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174. Massage Chair Heaven</w:t>
      </w:r>
    </w:p>
    <w:p>
      <w:r>
        <w:rPr>
          <w:b/>
        </w:rPr>
        <w:t xml:space="preserve">Date: </w:t>
      </w:r>
      <w:r>
        <w:t>Sep 21, 2022</w:t>
      </w:r>
    </w:p>
    <w:p>
      <w:r>
        <w:rPr>
          <w:b/>
        </w:rPr>
        <w:t xml:space="preserve">Quality of work: </w:t>
      </w:r>
      <w:r>
        <w:t>5</w:t>
      </w:r>
    </w:p>
    <w:p>
      <w:r>
        <w:rPr>
          <w:b/>
        </w:rPr>
        <w:t xml:space="preserve">Communication: </w:t>
      </w:r>
      <w:r>
        <w:t>5</w:t>
      </w:r>
    </w:p>
    <w:p>
      <w:r>
        <w:rPr>
          <w:b/>
        </w:rPr>
        <w:t xml:space="preserve">Service reviewed: </w:t>
      </w:r>
      <w:r>
        <w:t>Troubleshooting</w:t>
      </w:r>
    </w:p>
    <w:p>
      <w:r>
        <w:t>This guy is just awesome. Words can’t really describe it. He literally did what I had in mind but better. Needless to say , I’ll be giving him more work</w:t>
      </w:r>
    </w:p>
    <w:p>
      <w:pPr>
        <w:pStyle w:val="Heading2"/>
      </w:pPr>
      <w:r>
        <w:t>175. Amame</w:t>
      </w:r>
    </w:p>
    <w:p>
      <w:r>
        <w:rPr>
          <w:b/>
        </w:rPr>
        <w:t xml:space="preserve">Date: </w:t>
      </w:r>
      <w:r>
        <w:t>Sep 15,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176. UNEEKHATS</w:t>
      </w:r>
    </w:p>
    <w:p>
      <w:r>
        <w:rPr>
          <w:b/>
        </w:rPr>
        <w:t xml:space="preserve">Date: </w:t>
      </w:r>
      <w:r>
        <w:t>Sep 13, 2022</w:t>
      </w:r>
    </w:p>
    <w:p>
      <w:r>
        <w:rPr>
          <w:b/>
        </w:rPr>
        <w:t xml:space="preserve">Quality of work: </w:t>
      </w:r>
      <w:r>
        <w:t>5</w:t>
      </w:r>
    </w:p>
    <w:p>
      <w:r>
        <w:rPr>
          <w:b/>
        </w:rPr>
        <w:t xml:space="preserve">Communication: </w:t>
      </w:r>
      <w:r>
        <w:t>5</w:t>
      </w:r>
    </w:p>
    <w:p>
      <w:r>
        <w:rPr>
          <w:b/>
        </w:rPr>
        <w:t xml:space="preserve">Service reviewed: </w:t>
      </w:r>
      <w:r>
        <w:t>Troubleshooting</w:t>
      </w:r>
    </w:p>
    <w:p>
      <w:r>
        <w:t>I got exactly what I wanted!</w:t>
        <w:br/>
        <w:t>Professional, cooperative.</w:t>
      </w:r>
    </w:p>
    <w:p>
      <w:pPr>
        <w:pStyle w:val="Heading2"/>
      </w:pPr>
      <w:r>
        <w:t>177. SAMMY Menswear®</w:t>
      </w:r>
    </w:p>
    <w:p>
      <w:r>
        <w:rPr>
          <w:b/>
        </w:rPr>
        <w:t xml:space="preserve">Date: </w:t>
      </w:r>
      <w:r>
        <w:t>Sep 6, 2022</w:t>
      </w:r>
    </w:p>
    <w:p>
      <w:r>
        <w:rPr>
          <w:b/>
        </w:rPr>
        <w:t xml:space="preserve">Quality of work: </w:t>
      </w:r>
      <w:r>
        <w:t>5</w:t>
      </w:r>
    </w:p>
    <w:p>
      <w:r>
        <w:rPr>
          <w:b/>
        </w:rPr>
        <w:t xml:space="preserve">Communication: </w:t>
      </w:r>
      <w:r>
        <w:t>5</w:t>
      </w:r>
    </w:p>
    <w:p>
      <w:r>
        <w:rPr>
          <w:b/>
        </w:rPr>
        <w:t xml:space="preserve">Service reviewed: </w:t>
      </w:r>
      <w:r>
        <w:t>Theme customization</w:t>
      </w:r>
    </w:p>
    <w:p>
      <w:r>
        <w:t>For Success is a great developer. Quick response times and always gets the job done for the proposed budget!</w:t>
      </w:r>
    </w:p>
    <w:p>
      <w:pPr>
        <w:pStyle w:val="Heading2"/>
      </w:pPr>
      <w:r>
        <w:t>178. Shopify merchant</w:t>
      </w:r>
    </w:p>
    <w:p>
      <w:r>
        <w:rPr>
          <w:b/>
        </w:rPr>
        <w:t xml:space="preserve">Date: </w:t>
      </w:r>
      <w:r>
        <w:t>Sep 2, 2022</w:t>
      </w:r>
    </w:p>
    <w:p>
      <w:r>
        <w:rPr>
          <w:b/>
        </w:rPr>
        <w:t xml:space="preserve">Quality of work: </w:t>
      </w:r>
      <w:r>
        <w:t>5</w:t>
      </w:r>
    </w:p>
    <w:p>
      <w:r>
        <w:rPr>
          <w:b/>
        </w:rPr>
        <w:t xml:space="preserve">Communication: </w:t>
      </w:r>
      <w:r>
        <w:t>5</w:t>
      </w:r>
    </w:p>
    <w:p>
      <w:r>
        <w:rPr>
          <w:b/>
        </w:rPr>
        <w:t xml:space="preserve">Service reviewed: </w:t>
      </w:r>
      <w:r>
        <w:t>Troubleshooting</w:t>
      </w:r>
    </w:p>
    <w:p>
      <w:r>
        <w:t>Had an urgent issue. Great communication and resolved it quickly. Thank you very much.</w:t>
      </w:r>
    </w:p>
    <w:p>
      <w:pPr>
        <w:pStyle w:val="Heading2"/>
      </w:pPr>
      <w:r>
        <w:t>179. WKshoes</w:t>
      </w:r>
    </w:p>
    <w:p>
      <w:r>
        <w:rPr>
          <w:b/>
        </w:rPr>
        <w:t xml:space="preserve">Date: </w:t>
      </w:r>
      <w:r>
        <w:t>Sep 2, 2022</w:t>
      </w:r>
    </w:p>
    <w:p>
      <w:r>
        <w:rPr>
          <w:b/>
        </w:rPr>
        <w:t xml:space="preserve">Quality of work: </w:t>
      </w:r>
      <w:r>
        <w:t>5</w:t>
      </w:r>
    </w:p>
    <w:p>
      <w:r>
        <w:rPr>
          <w:b/>
        </w:rPr>
        <w:t xml:space="preserve">Communication: </w:t>
      </w:r>
      <w:r>
        <w:t>5</w:t>
      </w:r>
    </w:p>
    <w:p>
      <w:r>
        <w:rPr>
          <w:b/>
        </w:rPr>
        <w:t xml:space="preserve">Service reviewed: </w:t>
      </w:r>
      <w:r>
        <w:t>Troubleshooting</w:t>
      </w:r>
    </w:p>
    <w:p>
      <w:r>
        <w:t>He fixed my web site by reinstating the code to prior to the mal function. My Google sitemap and all functions are working normally again. Service was fast and complete. I recommend For Success for problem solving.</w:t>
      </w:r>
    </w:p>
    <w:p>
      <w:pPr>
        <w:pStyle w:val="Heading2"/>
      </w:pPr>
      <w:r>
        <w:t>180. Ferrules Direct</w:t>
      </w:r>
    </w:p>
    <w:p>
      <w:r>
        <w:rPr>
          <w:b/>
        </w:rPr>
        <w:t xml:space="preserve">Date: </w:t>
      </w:r>
      <w:r>
        <w:t>Aug 25, 2022</w:t>
      </w:r>
    </w:p>
    <w:p>
      <w:r>
        <w:rPr>
          <w:b/>
        </w:rPr>
        <w:t xml:space="preserve">Quality of work: </w:t>
      </w:r>
      <w:r>
        <w:t>5</w:t>
      </w:r>
    </w:p>
    <w:p>
      <w:r>
        <w:rPr>
          <w:b/>
        </w:rPr>
        <w:t xml:space="preserve">Communication: </w:t>
      </w:r>
      <w:r>
        <w:t>4</w:t>
      </w:r>
    </w:p>
    <w:p>
      <w:r>
        <w:rPr>
          <w:b/>
        </w:rPr>
        <w:t xml:space="preserve">Service reviewed: </w:t>
      </w:r>
      <w:r>
        <w:t>Troubleshooting</w:t>
      </w:r>
    </w:p>
    <w:p>
      <w:r>
        <w:t>Aly provided excellent theme customization and was very responsive when we needed changes.</w:t>
      </w:r>
    </w:p>
    <w:p>
      <w:pPr>
        <w:pStyle w:val="Heading2"/>
      </w:pPr>
      <w:r>
        <w:t>181. Durable Assistance &amp; Consulting</w:t>
      </w:r>
    </w:p>
    <w:p>
      <w:r>
        <w:rPr>
          <w:b/>
        </w:rPr>
        <w:t xml:space="preserve">Date: </w:t>
      </w:r>
      <w:r>
        <w:t>Aug 23, 2022</w:t>
      </w:r>
    </w:p>
    <w:p>
      <w:r>
        <w:rPr>
          <w:b/>
        </w:rPr>
        <w:t xml:space="preserve">Quality of work: </w:t>
      </w:r>
      <w:r>
        <w:t>5</w:t>
      </w:r>
    </w:p>
    <w:p>
      <w:r>
        <w:rPr>
          <w:b/>
        </w:rPr>
        <w:t xml:space="preserve">Communication: </w:t>
      </w:r>
      <w:r>
        <w:t>5</w:t>
      </w:r>
    </w:p>
    <w:p>
      <w:r>
        <w:rPr>
          <w:b/>
        </w:rPr>
        <w:t xml:space="preserve">Service reviewed: </w:t>
      </w:r>
      <w:r>
        <w:t>Troubleshooting</w:t>
      </w:r>
    </w:p>
    <w:p>
      <w:r>
        <w:t>Coding required, fast and efficient service.</w:t>
      </w:r>
    </w:p>
    <w:p>
      <w:pPr>
        <w:pStyle w:val="Heading2"/>
      </w:pPr>
      <w:r>
        <w:t>182. dEpPatch</w:t>
      </w:r>
    </w:p>
    <w:p>
      <w:r>
        <w:rPr>
          <w:b/>
        </w:rPr>
        <w:t xml:space="preserve">Date: </w:t>
      </w:r>
      <w:r>
        <w:t>Aug 22, 2022</w:t>
      </w:r>
    </w:p>
    <w:p>
      <w:r>
        <w:rPr>
          <w:b/>
        </w:rPr>
        <w:t xml:space="preserve">Quality of work: </w:t>
      </w:r>
      <w:r>
        <w:t>5</w:t>
      </w:r>
    </w:p>
    <w:p>
      <w:r>
        <w:rPr>
          <w:b/>
        </w:rPr>
        <w:t xml:space="preserve">Communication: </w:t>
      </w:r>
      <w:r>
        <w:t>5</w:t>
      </w:r>
    </w:p>
    <w:p>
      <w:r>
        <w:rPr>
          <w:b/>
        </w:rPr>
        <w:t xml:space="preserve">Service reviewed: </w:t>
      </w:r>
      <w:r>
        <w:t>Troubleshooting</w:t>
      </w:r>
    </w:p>
    <w:p>
      <w:r>
        <w:t>Danil solved the problem I had very quickly and very prompt on his communication. Definetly knows coding well for shopify.</w:t>
      </w:r>
    </w:p>
    <w:p>
      <w:pPr>
        <w:pStyle w:val="Heading2"/>
      </w:pPr>
      <w:r>
        <w:t>183. Loco Tape</w:t>
      </w:r>
    </w:p>
    <w:p>
      <w:r>
        <w:rPr>
          <w:b/>
        </w:rPr>
        <w:t xml:space="preserve">Date: </w:t>
      </w:r>
      <w:r>
        <w:t>Aug 11, 2022</w:t>
      </w:r>
    </w:p>
    <w:p>
      <w:r>
        <w:rPr>
          <w:b/>
        </w:rPr>
        <w:t xml:space="preserve">Quality of work: </w:t>
      </w:r>
      <w:r>
        <w:t>5</w:t>
      </w:r>
    </w:p>
    <w:p>
      <w:r>
        <w:rPr>
          <w:b/>
        </w:rPr>
        <w:t xml:space="preserve">Communication: </w:t>
      </w:r>
      <w:r>
        <w:t>5</w:t>
      </w:r>
    </w:p>
    <w:p>
      <w:r>
        <w:rPr>
          <w:b/>
        </w:rPr>
        <w:t xml:space="preserve">Service reviewed: </w:t>
      </w:r>
      <w:r>
        <w:t>Troubleshooting</w:t>
      </w:r>
    </w:p>
    <w:p>
      <w:r>
        <w:t>Excellent job! Thanks very much!</w:t>
      </w:r>
    </w:p>
    <w:p>
      <w:pPr>
        <w:pStyle w:val="Heading2"/>
      </w:pPr>
      <w:r>
        <w:t>184. Mukha Yoga</w:t>
      </w:r>
    </w:p>
    <w:p>
      <w:r>
        <w:rPr>
          <w:b/>
        </w:rPr>
        <w:t xml:space="preserve">Date: </w:t>
      </w:r>
      <w:r>
        <w:t>Aug 10, 2022</w:t>
      </w:r>
    </w:p>
    <w:p>
      <w:r>
        <w:rPr>
          <w:b/>
        </w:rPr>
        <w:t xml:space="preserve">Quality of work: </w:t>
      </w:r>
      <w:r>
        <w:t>5</w:t>
      </w:r>
    </w:p>
    <w:p>
      <w:r>
        <w:rPr>
          <w:b/>
        </w:rPr>
        <w:t xml:space="preserve">Communication: </w:t>
      </w:r>
      <w:r>
        <w:t>5</w:t>
      </w:r>
    </w:p>
    <w:p>
      <w:r>
        <w:rPr>
          <w:b/>
        </w:rPr>
        <w:t xml:space="preserve">Service reviewed: </w:t>
      </w:r>
      <w:r>
        <w:t>Theme customization</w:t>
      </w:r>
    </w:p>
    <w:p>
      <w:r>
        <w:t>Yaroslav was great to work with, solved our problem quickly and easy to work with</w:t>
      </w:r>
    </w:p>
    <w:p>
      <w:pPr>
        <w:pStyle w:val="Heading2"/>
      </w:pPr>
      <w:r>
        <w:t>185. SAMMY Menswear®</w:t>
      </w:r>
    </w:p>
    <w:p>
      <w:r>
        <w:rPr>
          <w:b/>
        </w:rPr>
        <w:t xml:space="preserve">Date: </w:t>
      </w:r>
      <w:r>
        <w:t>Aug 10, 2022</w:t>
      </w:r>
    </w:p>
    <w:p>
      <w:r>
        <w:rPr>
          <w:b/>
        </w:rPr>
        <w:t xml:space="preserve">Quality of work: </w:t>
      </w:r>
      <w:r>
        <w:t>5</w:t>
      </w:r>
    </w:p>
    <w:p>
      <w:r>
        <w:rPr>
          <w:b/>
        </w:rPr>
        <w:t xml:space="preserve">Communication: </w:t>
      </w:r>
      <w:r>
        <w:t>5</w:t>
      </w:r>
    </w:p>
    <w:p>
      <w:r>
        <w:rPr>
          <w:b/>
        </w:rPr>
        <w:t xml:space="preserve">Service reviewed: </w:t>
      </w:r>
      <w:r>
        <w:t>Troubleshooting</w:t>
      </w:r>
    </w:p>
    <w:p>
      <w:r>
        <w:t>For Success answered to my posting immediately and got the job done perfectly within 24 hours!</w:t>
      </w:r>
    </w:p>
    <w:p>
      <w:pPr>
        <w:pStyle w:val="Heading2"/>
      </w:pPr>
      <w:r>
        <w:t>186. U.S. Divers</w:t>
      </w:r>
    </w:p>
    <w:p>
      <w:r>
        <w:rPr>
          <w:b/>
        </w:rPr>
        <w:t xml:space="preserve">Date: </w:t>
      </w:r>
      <w:r>
        <w:t>Aug 7, 2022</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187. 360 Cookware</w:t>
      </w:r>
    </w:p>
    <w:p>
      <w:r>
        <w:rPr>
          <w:b/>
        </w:rPr>
        <w:t xml:space="preserve">Date: </w:t>
      </w:r>
      <w:r>
        <w:t>Aug 3, 2022</w:t>
      </w:r>
    </w:p>
    <w:p>
      <w:r>
        <w:rPr>
          <w:b/>
        </w:rPr>
        <w:t xml:space="preserve">Quality of work: </w:t>
      </w:r>
      <w:r>
        <w:t>5</w:t>
      </w:r>
    </w:p>
    <w:p>
      <w:r>
        <w:rPr>
          <w:b/>
        </w:rPr>
        <w:t xml:space="preserve">Communication: </w:t>
      </w:r>
      <w:r>
        <w:t>5</w:t>
      </w:r>
    </w:p>
    <w:p>
      <w:r>
        <w:rPr>
          <w:b/>
        </w:rPr>
        <w:t xml:space="preserve">Service reviewed: </w:t>
      </w:r>
      <w:r>
        <w:t>Troubleshooting</w:t>
      </w:r>
    </w:p>
    <w:p>
      <w:r>
        <w:t>super fast and completed the job right away for me since there was a big time crunch when I needed it complete by. Had it turned around for me in 3 hours. I would hire them again. Thank you!</w:t>
      </w:r>
    </w:p>
    <w:p>
      <w:pPr>
        <w:pStyle w:val="Heading2"/>
      </w:pPr>
      <w:r>
        <w:t>188. Loco Tape</w:t>
      </w:r>
    </w:p>
    <w:p>
      <w:r>
        <w:rPr>
          <w:b/>
        </w:rPr>
        <w:t xml:space="preserve">Date: </w:t>
      </w:r>
      <w:r>
        <w:t>Aug 2, 2022</w:t>
      </w:r>
    </w:p>
    <w:p>
      <w:r>
        <w:rPr>
          <w:b/>
        </w:rPr>
        <w:t xml:space="preserve">Quality of work: </w:t>
      </w:r>
      <w:r>
        <w:t>5</w:t>
      </w:r>
    </w:p>
    <w:p>
      <w:r>
        <w:rPr>
          <w:b/>
        </w:rPr>
        <w:t xml:space="preserve">Communication: </w:t>
      </w:r>
      <w:r>
        <w:t>5</w:t>
      </w:r>
    </w:p>
    <w:p>
      <w:r>
        <w:rPr>
          <w:b/>
        </w:rPr>
        <w:t xml:space="preserve">Service reviewed: </w:t>
      </w:r>
      <w:r>
        <w:t>Troubleshooting</w:t>
      </w:r>
    </w:p>
    <w:p>
      <w:r>
        <w:t>Quick response. Brilliant job!</w:t>
      </w:r>
    </w:p>
    <w:p>
      <w:pPr>
        <w:pStyle w:val="Heading2"/>
      </w:pPr>
      <w:r>
        <w:t>189. Made Coffee</w:t>
      </w:r>
    </w:p>
    <w:p>
      <w:r>
        <w:rPr>
          <w:b/>
        </w:rPr>
        <w:t xml:space="preserve">Date: </w:t>
      </w:r>
      <w:r>
        <w:t>Jul 28, 2022</w:t>
      </w:r>
    </w:p>
    <w:p>
      <w:r>
        <w:rPr>
          <w:b/>
        </w:rPr>
        <w:t xml:space="preserve">Quality of work: </w:t>
      </w:r>
      <w:r>
        <w:t>5</w:t>
      </w:r>
    </w:p>
    <w:p>
      <w:r>
        <w:rPr>
          <w:b/>
        </w:rPr>
        <w:t xml:space="preserve">Communication: </w:t>
      </w:r>
      <w:r>
        <w:t>5</w:t>
      </w:r>
    </w:p>
    <w:p>
      <w:r>
        <w:rPr>
          <w:b/>
        </w:rPr>
        <w:t xml:space="preserve">Service reviewed: </w:t>
      </w:r>
      <w:r>
        <w:t>Troubleshooting</w:t>
      </w:r>
    </w:p>
    <w:p>
      <w:r>
        <w:t>Very responsive and communicative. The work was started and completed very quickly and correct.</w:t>
      </w:r>
    </w:p>
    <w:p>
      <w:pPr>
        <w:pStyle w:val="Heading2"/>
      </w:pPr>
      <w:r>
        <w:t>190. Alpin Loacker</w:t>
      </w:r>
    </w:p>
    <w:p>
      <w:r>
        <w:rPr>
          <w:b/>
        </w:rPr>
        <w:t xml:space="preserve">Date: </w:t>
      </w:r>
      <w:r>
        <w:t>Jul 21, 2022</w:t>
      </w:r>
    </w:p>
    <w:p>
      <w:r>
        <w:rPr>
          <w:b/>
        </w:rPr>
        <w:t xml:space="preserve">Quality of work: </w:t>
      </w:r>
      <w:r>
        <w:t>5</w:t>
      </w:r>
    </w:p>
    <w:p>
      <w:r>
        <w:rPr>
          <w:b/>
        </w:rPr>
        <w:t xml:space="preserve">Communication: </w:t>
      </w:r>
      <w:r>
        <w:t>5</w:t>
      </w:r>
    </w:p>
    <w:p>
      <w:r>
        <w:rPr>
          <w:b/>
        </w:rPr>
        <w:t xml:space="preserve">Service reviewed: </w:t>
      </w:r>
      <w:r>
        <w:t>Troubleshooting</w:t>
      </w:r>
    </w:p>
    <w:p>
      <w:r>
        <w:t>Fast and good work.</w:t>
      </w:r>
    </w:p>
    <w:p>
      <w:pPr>
        <w:pStyle w:val="Heading2"/>
      </w:pPr>
      <w:r>
        <w:t>191. Retrograde Supply Co.</w:t>
      </w:r>
    </w:p>
    <w:p>
      <w:r>
        <w:rPr>
          <w:b/>
        </w:rPr>
        <w:t xml:space="preserve">Date: </w:t>
      </w:r>
      <w:r>
        <w:t>Jul 21,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192. Uniquely Primitive</w:t>
      </w:r>
    </w:p>
    <w:p>
      <w:r>
        <w:rPr>
          <w:b/>
        </w:rPr>
        <w:t xml:space="preserve">Date: </w:t>
      </w:r>
      <w:r>
        <w:t>Jul 20, 2022</w:t>
      </w:r>
    </w:p>
    <w:p>
      <w:r>
        <w:rPr>
          <w:b/>
        </w:rPr>
        <w:t xml:space="preserve">Quality of work: </w:t>
      </w:r>
      <w:r>
        <w:t>5</w:t>
      </w:r>
    </w:p>
    <w:p>
      <w:r>
        <w:rPr>
          <w:b/>
        </w:rPr>
        <w:t xml:space="preserve">Communication: </w:t>
      </w:r>
      <w:r>
        <w:t>5</w:t>
      </w:r>
    </w:p>
    <w:p>
      <w:r>
        <w:rPr>
          <w:b/>
        </w:rPr>
        <w:t xml:space="preserve">Service reviewed: </w:t>
      </w:r>
      <w:r>
        <w:t>Troubleshooting</w:t>
      </w:r>
    </w:p>
    <w:p>
      <w:r>
        <w:t>Great response time and direct communication. Did exactly what I wanted in a matter of a couple days!!</w:t>
      </w:r>
    </w:p>
    <w:p>
      <w:pPr>
        <w:pStyle w:val="Heading2"/>
      </w:pPr>
      <w:r>
        <w:t>193. Grove Tools, Inc.</w:t>
      </w:r>
    </w:p>
    <w:p>
      <w:r>
        <w:rPr>
          <w:b/>
        </w:rPr>
        <w:t xml:space="preserve">Date: </w:t>
      </w:r>
      <w:r>
        <w:t>Jul 19, 2022</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194. Karuna Kind</w:t>
      </w:r>
    </w:p>
    <w:p>
      <w:r>
        <w:rPr>
          <w:b/>
        </w:rPr>
        <w:t xml:space="preserve">Date: </w:t>
      </w:r>
      <w:r>
        <w:t>Jul 18, 2022</w:t>
      </w:r>
    </w:p>
    <w:p>
      <w:r>
        <w:rPr>
          <w:b/>
        </w:rPr>
        <w:t xml:space="preserve">Quality of work: </w:t>
      </w:r>
      <w:r>
        <w:t>5</w:t>
      </w:r>
    </w:p>
    <w:p>
      <w:r>
        <w:rPr>
          <w:b/>
        </w:rPr>
        <w:t xml:space="preserve">Communication: </w:t>
      </w:r>
      <w:r>
        <w:t>5</w:t>
      </w:r>
    </w:p>
    <w:p>
      <w:r>
        <w:rPr>
          <w:b/>
        </w:rPr>
        <w:t xml:space="preserve">Service reviewed: </w:t>
      </w:r>
      <w:r>
        <w:t>Troubleshooting</w:t>
      </w:r>
    </w:p>
    <w:p>
      <w:r>
        <w:t>Did a great job and the issue is now solved!</w:t>
      </w:r>
    </w:p>
    <w:p>
      <w:pPr>
        <w:pStyle w:val="Heading2"/>
      </w:pPr>
      <w:r>
        <w:t>195. 4President</w:t>
      </w:r>
    </w:p>
    <w:p>
      <w:r>
        <w:rPr>
          <w:b/>
        </w:rPr>
        <w:t xml:space="preserve">Date: </w:t>
      </w:r>
      <w:r>
        <w:t>Jul 15, 2022</w:t>
      </w:r>
    </w:p>
    <w:p>
      <w:r>
        <w:rPr>
          <w:b/>
        </w:rPr>
        <w:t xml:space="preserve">Quality of work: </w:t>
      </w:r>
      <w:r>
        <w:t>5</w:t>
      </w:r>
    </w:p>
    <w:p>
      <w:r>
        <w:rPr>
          <w:b/>
        </w:rPr>
        <w:t xml:space="preserve">Communication: </w:t>
      </w:r>
      <w:r>
        <w:t>5</w:t>
      </w:r>
    </w:p>
    <w:p>
      <w:r>
        <w:rPr>
          <w:b/>
        </w:rPr>
        <w:t xml:space="preserve">Service reviewed: </w:t>
      </w:r>
      <w:r>
        <w:t>Site performance and speed</w:t>
      </w:r>
    </w:p>
    <w:p>
      <w:r>
        <w:t>Excellent work</w:t>
      </w:r>
    </w:p>
    <w:p>
      <w:pPr>
        <w:pStyle w:val="Heading2"/>
      </w:pPr>
      <w:r>
        <w:t>196. Fast-n-rs</w:t>
      </w:r>
    </w:p>
    <w:p>
      <w:r>
        <w:rPr>
          <w:b/>
        </w:rPr>
        <w:t xml:space="preserve">Date: </w:t>
      </w:r>
      <w:r>
        <w:t>Jul 13, 2022</w:t>
      </w:r>
    </w:p>
    <w:p>
      <w:r>
        <w:rPr>
          <w:b/>
        </w:rPr>
        <w:t xml:space="preserve">Quality of work: </w:t>
      </w:r>
      <w:r>
        <w:t>5</w:t>
      </w:r>
    </w:p>
    <w:p>
      <w:r>
        <w:rPr>
          <w:b/>
        </w:rPr>
        <w:t xml:space="preserve">Communication: </w:t>
      </w:r>
      <w:r>
        <w:t>5</w:t>
      </w:r>
    </w:p>
    <w:p>
      <w:r>
        <w:rPr>
          <w:b/>
        </w:rPr>
        <w:t xml:space="preserve">Service reviewed: </w:t>
      </w:r>
      <w:r>
        <w:t>Site performance and speed</w:t>
      </w:r>
    </w:p>
    <w:p>
      <w:r>
        <w:t>He helped on every detail! Thank you for the help!</w:t>
      </w:r>
    </w:p>
    <w:p>
      <w:pPr>
        <w:pStyle w:val="Heading2"/>
      </w:pPr>
      <w:r>
        <w:t>197. 4President</w:t>
      </w:r>
    </w:p>
    <w:p>
      <w:r>
        <w:rPr>
          <w:b/>
        </w:rPr>
        <w:t xml:space="preserve">Date: </w:t>
      </w:r>
      <w:r>
        <w:t>Jul 13, 2022</w:t>
      </w:r>
    </w:p>
    <w:p>
      <w:r>
        <w:rPr>
          <w:b/>
        </w:rPr>
        <w:t xml:space="preserve">Quality of work: </w:t>
      </w:r>
      <w:r>
        <w:t>5</w:t>
      </w:r>
    </w:p>
    <w:p>
      <w:r>
        <w:rPr>
          <w:b/>
        </w:rPr>
        <w:t xml:space="preserve">Communication: </w:t>
      </w:r>
      <w:r>
        <w:t>5</w:t>
      </w:r>
    </w:p>
    <w:p>
      <w:r>
        <w:rPr>
          <w:b/>
        </w:rPr>
        <w:t xml:space="preserve">Service reviewed: </w:t>
      </w:r>
      <w:r>
        <w:t>Troubleshooting</w:t>
      </w:r>
    </w:p>
    <w:p>
      <w:r>
        <w:t>fast and good!</w:t>
      </w:r>
    </w:p>
    <w:p>
      <w:pPr>
        <w:pStyle w:val="Heading2"/>
      </w:pPr>
      <w:r>
        <w:t>198. Shopify merchant</w:t>
      </w:r>
    </w:p>
    <w:p>
      <w:r>
        <w:rPr>
          <w:b/>
        </w:rPr>
        <w:t xml:space="preserve">Date: </w:t>
      </w:r>
      <w:r>
        <w:t>Jul 11, 2022</w:t>
      </w:r>
    </w:p>
    <w:p>
      <w:r>
        <w:rPr>
          <w:b/>
        </w:rPr>
        <w:t xml:space="preserve">Quality of work: </w:t>
      </w:r>
      <w:r>
        <w:t>5</w:t>
      </w:r>
    </w:p>
    <w:p>
      <w:r>
        <w:rPr>
          <w:b/>
        </w:rPr>
        <w:t xml:space="preserve">Communication: </w:t>
      </w:r>
      <w:r>
        <w:t>5</w:t>
      </w:r>
    </w:p>
    <w:p>
      <w:r>
        <w:rPr>
          <w:b/>
        </w:rPr>
        <w:t xml:space="preserve">Service reviewed: </w:t>
      </w:r>
      <w:r>
        <w:t>Site performance and speed</w:t>
      </w:r>
    </w:p>
    <w:p>
      <w:r>
        <w:t>They did a great job optimizing our site speed. I'd work with For Success again!</w:t>
      </w:r>
    </w:p>
    <w:p>
      <w:pPr>
        <w:pStyle w:val="Heading2"/>
      </w:pPr>
      <w:r>
        <w:t>199. Craft Vinyl</w:t>
      </w:r>
    </w:p>
    <w:p>
      <w:r>
        <w:rPr>
          <w:b/>
        </w:rPr>
        <w:t xml:space="preserve">Date: </w:t>
      </w:r>
      <w:r>
        <w:t>Jul 8, 2022</w:t>
      </w:r>
    </w:p>
    <w:p>
      <w:r>
        <w:rPr>
          <w:b/>
        </w:rPr>
        <w:t xml:space="preserve">Quality of work: </w:t>
      </w:r>
      <w:r>
        <w:t>5</w:t>
      </w:r>
    </w:p>
    <w:p>
      <w:r>
        <w:rPr>
          <w:b/>
        </w:rPr>
        <w:t xml:space="preserve">Communication: </w:t>
      </w:r>
      <w:r>
        <w:t>5</w:t>
      </w:r>
    </w:p>
    <w:p>
      <w:r>
        <w:rPr>
          <w:b/>
        </w:rPr>
        <w:t xml:space="preserve">Service reviewed: </w:t>
      </w:r>
      <w:r>
        <w:t>Theme customization</w:t>
      </w:r>
    </w:p>
    <w:p>
      <w:r>
        <w:t>Excellent to work with and will be working more in the future.</w:t>
      </w:r>
    </w:p>
    <w:p>
      <w:pPr>
        <w:pStyle w:val="Heading2"/>
      </w:pPr>
      <w:r>
        <w:t>200. luterna.de</w:t>
      </w:r>
    </w:p>
    <w:p>
      <w:r>
        <w:rPr>
          <w:b/>
        </w:rPr>
        <w:t xml:space="preserve">Date: </w:t>
      </w:r>
      <w:r>
        <w:t>Jul 6, 2022</w:t>
      </w:r>
    </w:p>
    <w:p>
      <w:r>
        <w:rPr>
          <w:b/>
        </w:rPr>
        <w:t xml:space="preserve">Quality of work: </w:t>
      </w:r>
      <w:r>
        <w:t>5</w:t>
      </w:r>
    </w:p>
    <w:p>
      <w:r>
        <w:rPr>
          <w:b/>
        </w:rPr>
        <w:t xml:space="preserve">Communication: </w:t>
      </w:r>
      <w:r>
        <w:t>5</w:t>
      </w:r>
    </w:p>
    <w:p>
      <w:r>
        <w:rPr>
          <w:b/>
        </w:rPr>
        <w:t xml:space="preserve">Service reviewed: </w:t>
      </w:r>
      <w:r>
        <w:t>Theme customization</w:t>
      </w:r>
    </w:p>
    <w:p>
      <w:r>
        <w:t>great job</w:t>
      </w:r>
    </w:p>
    <w:p>
      <w:pPr>
        <w:pStyle w:val="Heading2"/>
      </w:pPr>
      <w:r>
        <w:t>201. Ravenation.eu</w:t>
      </w:r>
    </w:p>
    <w:p>
      <w:r>
        <w:rPr>
          <w:b/>
        </w:rPr>
        <w:t xml:space="preserve">Date: </w:t>
      </w:r>
      <w:r>
        <w:t>Jul 6, 2022</w:t>
      </w:r>
    </w:p>
    <w:p>
      <w:r>
        <w:rPr>
          <w:b/>
        </w:rPr>
        <w:t xml:space="preserve">Quality of work: </w:t>
      </w:r>
      <w:r>
        <w:t>5</w:t>
      </w:r>
    </w:p>
    <w:p>
      <w:r>
        <w:rPr>
          <w:b/>
        </w:rPr>
        <w:t xml:space="preserve">Communication: </w:t>
      </w:r>
      <w:r>
        <w:t>5</w:t>
      </w:r>
    </w:p>
    <w:p>
      <w:r>
        <w:rPr>
          <w:b/>
        </w:rPr>
        <w:t xml:space="preserve">Service reviewed: </w:t>
      </w:r>
      <w:r>
        <w:t>Site performance and speed</w:t>
      </w:r>
    </w:p>
    <w:p>
      <w:r>
        <w:t>Communication is good as always. As a layman, I can't say that much about the quality of the work, but based on the measurable results, the work was done well, as always. Page Speed is now 80 mobile and 99 desktop!</w:t>
      </w:r>
    </w:p>
    <w:p>
      <w:pPr>
        <w:pStyle w:val="Heading2"/>
      </w:pPr>
      <w:r>
        <w:t>202. Shopify merchant</w:t>
      </w:r>
    </w:p>
    <w:p>
      <w:r>
        <w:rPr>
          <w:b/>
        </w:rPr>
        <w:t xml:space="preserve">Date: </w:t>
      </w:r>
      <w:r>
        <w:t>Jun 24, 2022</w:t>
      </w:r>
    </w:p>
    <w:p>
      <w:r>
        <w:rPr>
          <w:b/>
        </w:rPr>
        <w:t xml:space="preserve">Quality of work: </w:t>
      </w:r>
      <w:r>
        <w:t>5</w:t>
      </w:r>
    </w:p>
    <w:p>
      <w:r>
        <w:rPr>
          <w:b/>
        </w:rPr>
        <w:t xml:space="preserve">Communication: </w:t>
      </w:r>
      <w:r>
        <w:t>5</w:t>
      </w:r>
    </w:p>
    <w:p>
      <w:r>
        <w:rPr>
          <w:b/>
        </w:rPr>
        <w:t xml:space="preserve">Service reviewed: </w:t>
      </w:r>
      <w:r>
        <w:t>Theme customization</w:t>
      </w:r>
    </w:p>
    <w:p>
      <w:r>
        <w:t>For Success have become our go to remote dev team. We will be using them ongoing. They get the job done quickly and efficiently. Stoked to have come across their work.</w:t>
      </w:r>
    </w:p>
    <w:p>
      <w:pPr>
        <w:pStyle w:val="Heading2"/>
      </w:pPr>
      <w:r>
        <w:t>203. Shopify merchant</w:t>
      </w:r>
    </w:p>
    <w:p>
      <w:r>
        <w:rPr>
          <w:b/>
        </w:rPr>
        <w:t xml:space="preserve">Date: </w:t>
      </w:r>
      <w:r>
        <w:t>Jun 21, 2022</w:t>
      </w:r>
    </w:p>
    <w:p>
      <w:r>
        <w:rPr>
          <w:b/>
        </w:rPr>
        <w:t xml:space="preserve">Quality of work: </w:t>
      </w:r>
      <w:r>
        <w:t>5</w:t>
      </w:r>
    </w:p>
    <w:p>
      <w:r>
        <w:rPr>
          <w:b/>
        </w:rPr>
        <w:t xml:space="preserve">Communication: </w:t>
      </w:r>
      <w:r>
        <w:t>5</w:t>
      </w:r>
    </w:p>
    <w:p>
      <w:r>
        <w:rPr>
          <w:b/>
        </w:rPr>
        <w:t xml:space="preserve">Service reviewed: </w:t>
      </w:r>
      <w:r>
        <w:t>Troubleshooting</w:t>
      </w:r>
    </w:p>
    <w:p>
      <w:r>
        <w:t>Fast response to my problem. Got it done under 20 minutes after posting my jobs. Great communication and will work again with him!</w:t>
      </w:r>
    </w:p>
    <w:p>
      <w:pPr>
        <w:pStyle w:val="Heading2"/>
      </w:pPr>
      <w:r>
        <w:t>204. Antihero Gallery</w:t>
      </w:r>
    </w:p>
    <w:p>
      <w:r>
        <w:rPr>
          <w:b/>
        </w:rPr>
        <w:t xml:space="preserve">Date: </w:t>
      </w:r>
      <w:r>
        <w:t>Jun 20, 2022</w:t>
      </w:r>
    </w:p>
    <w:p>
      <w:r>
        <w:rPr>
          <w:b/>
        </w:rPr>
        <w:t xml:space="preserve">Quality of work: </w:t>
      </w:r>
      <w:r>
        <w:t>5</w:t>
      </w:r>
    </w:p>
    <w:p>
      <w:r>
        <w:rPr>
          <w:b/>
        </w:rPr>
        <w:t xml:space="preserve">Communication: </w:t>
      </w:r>
      <w:r>
        <w:t>5</w:t>
      </w:r>
    </w:p>
    <w:p>
      <w:r>
        <w:rPr>
          <w:b/>
        </w:rPr>
        <w:t xml:space="preserve">Service reviewed: </w:t>
      </w:r>
      <w:r>
        <w:t>Theme customization</w:t>
      </w:r>
    </w:p>
    <w:p>
      <w:r>
        <w:t>Super fast! Literally finished the job within 30 minutes of posting. Highly recommended expert!</w:t>
      </w:r>
    </w:p>
    <w:p>
      <w:pPr>
        <w:pStyle w:val="Heading2"/>
      </w:pPr>
      <w:r>
        <w:t>205. White Oak Boutique</w:t>
      </w:r>
    </w:p>
    <w:p>
      <w:r>
        <w:rPr>
          <w:b/>
        </w:rPr>
        <w:t xml:space="preserve">Date: </w:t>
      </w:r>
      <w:r>
        <w:t>Jun 15, 2022</w:t>
      </w:r>
    </w:p>
    <w:p>
      <w:r>
        <w:rPr>
          <w:b/>
        </w:rPr>
        <w:t xml:space="preserve">Quality of work: </w:t>
      </w:r>
      <w:r>
        <w:t>5</w:t>
      </w:r>
    </w:p>
    <w:p>
      <w:r>
        <w:rPr>
          <w:b/>
        </w:rPr>
        <w:t xml:space="preserve">Communication: </w:t>
      </w:r>
      <w:r>
        <w:t>5</w:t>
      </w:r>
    </w:p>
    <w:p>
      <w:r>
        <w:rPr>
          <w:b/>
        </w:rPr>
        <w:t xml:space="preserve">Service reviewed: </w:t>
      </w:r>
      <w:r>
        <w:t>Theme customization</w:t>
      </w:r>
    </w:p>
    <w:p>
      <w:r>
        <w:t>Christian with For Success solved the blurry logo on my draft theme (we are rebranding), and configured my header for a better look. The job was done extremely fast! Will definitely contact them in the future for my needs. Thanks guys!</w:t>
      </w:r>
    </w:p>
    <w:p>
      <w:pPr>
        <w:pStyle w:val="Heading2"/>
      </w:pPr>
      <w:r>
        <w:t>206. Shopify merchant</w:t>
      </w:r>
    </w:p>
    <w:p>
      <w:r>
        <w:rPr>
          <w:b/>
        </w:rPr>
        <w:t xml:space="preserve">Date: </w:t>
      </w:r>
      <w:r>
        <w:t>Jun 13, 2022</w:t>
      </w:r>
    </w:p>
    <w:p>
      <w:r>
        <w:rPr>
          <w:b/>
        </w:rPr>
        <w:t xml:space="preserve">Quality of work: </w:t>
      </w:r>
      <w:r>
        <w:t>5</w:t>
      </w:r>
    </w:p>
    <w:p>
      <w:r>
        <w:rPr>
          <w:b/>
        </w:rPr>
        <w:t xml:space="preserve">Communication: </w:t>
      </w:r>
      <w:r>
        <w:t>5</w:t>
      </w:r>
    </w:p>
    <w:p>
      <w:r>
        <w:rPr>
          <w:b/>
        </w:rPr>
        <w:t xml:space="preserve">Service reviewed: </w:t>
      </w:r>
      <w:r>
        <w:t>Troubleshooting</w:t>
      </w:r>
    </w:p>
    <w:p>
      <w:r>
        <w:t>Honestly, incredible. Went above and beyond to achieve required outcomes. Will absolutely use again.</w:t>
      </w:r>
    </w:p>
    <w:p>
      <w:pPr>
        <w:pStyle w:val="Heading2"/>
      </w:pPr>
      <w:r>
        <w:t>207. Mimi Vie</w:t>
      </w:r>
    </w:p>
    <w:p>
      <w:r>
        <w:rPr>
          <w:b/>
        </w:rPr>
        <w:t xml:space="preserve">Date: </w:t>
      </w:r>
      <w:r>
        <w:t>Jun 9, 2022</w:t>
      </w:r>
    </w:p>
    <w:p>
      <w:r>
        <w:rPr>
          <w:b/>
        </w:rPr>
        <w:t xml:space="preserve">Quality of work: </w:t>
      </w:r>
      <w:r>
        <w:t>5</w:t>
      </w:r>
    </w:p>
    <w:p>
      <w:r>
        <w:rPr>
          <w:b/>
        </w:rPr>
        <w:t xml:space="preserve">Communication: </w:t>
      </w:r>
      <w:r>
        <w:t>5</w:t>
      </w:r>
    </w:p>
    <w:p>
      <w:r>
        <w:rPr>
          <w:b/>
        </w:rPr>
        <w:t xml:space="preserve">Service reviewed: </w:t>
      </w:r>
      <w:r>
        <w:t>Theme customization</w:t>
      </w:r>
    </w:p>
    <w:p>
      <w:r>
        <w:t>Excellent work and very fast. Extremely satisfied, will use again</w:t>
      </w:r>
    </w:p>
    <w:p>
      <w:pPr>
        <w:pStyle w:val="Heading2"/>
      </w:pPr>
      <w:r>
        <w:t>208. Shopify merchant</w:t>
      </w:r>
    </w:p>
    <w:p>
      <w:r>
        <w:rPr>
          <w:b/>
        </w:rPr>
        <w:t xml:space="preserve">Date: </w:t>
      </w:r>
      <w:r>
        <w:t>Jun 7, 2022</w:t>
      </w:r>
    </w:p>
    <w:p>
      <w:r>
        <w:rPr>
          <w:b/>
        </w:rPr>
        <w:t xml:space="preserve">Quality of work: </w:t>
      </w:r>
      <w:r>
        <w:t>5</w:t>
      </w:r>
    </w:p>
    <w:p>
      <w:r>
        <w:rPr>
          <w:b/>
        </w:rPr>
        <w:t xml:space="preserve">Communication: </w:t>
      </w:r>
      <w:r>
        <w:t>5</w:t>
      </w:r>
    </w:p>
    <w:p>
      <w:r>
        <w:rPr>
          <w:b/>
        </w:rPr>
        <w:t xml:space="preserve">Service reviewed: </w:t>
      </w:r>
      <w:r>
        <w:t>Theme customization</w:t>
      </w:r>
    </w:p>
    <w:p>
      <w:r>
        <w:t>Great work and fast. Made adjustments as needed, will definitely use them again!</w:t>
      </w:r>
    </w:p>
    <w:p>
      <w:pPr>
        <w:pStyle w:val="Heading2"/>
      </w:pPr>
      <w:r>
        <w:t>209. Shopify merchant</w:t>
      </w:r>
    </w:p>
    <w:p>
      <w:r>
        <w:rPr>
          <w:b/>
        </w:rPr>
        <w:t xml:space="preserve">Date: </w:t>
      </w:r>
      <w:r>
        <w:t>Jun 3, 2022</w:t>
      </w:r>
    </w:p>
    <w:p>
      <w:r>
        <w:rPr>
          <w:b/>
        </w:rPr>
        <w:t xml:space="preserve">Quality of work: </w:t>
      </w:r>
      <w:r>
        <w:t>5</w:t>
      </w:r>
    </w:p>
    <w:p>
      <w:r>
        <w:rPr>
          <w:b/>
        </w:rPr>
        <w:t xml:space="preserve">Communication: </w:t>
      </w:r>
      <w:r>
        <w:t>5</w:t>
      </w:r>
    </w:p>
    <w:p>
      <w:r>
        <w:rPr>
          <w:b/>
        </w:rPr>
        <w:t xml:space="preserve">Service reviewed: </w:t>
      </w:r>
      <w:r>
        <w:t>Theme customization</w:t>
      </w:r>
    </w:p>
    <w:p>
      <w:r>
        <w:t>Super quick and easy to work with!</w:t>
      </w:r>
    </w:p>
    <w:p>
      <w:pPr>
        <w:pStyle w:val="Heading2"/>
      </w:pPr>
      <w:r>
        <w:t>210. Breala | Clean Beauty with Cottonseed Oil</w:t>
      </w:r>
    </w:p>
    <w:p>
      <w:r>
        <w:rPr>
          <w:b/>
        </w:rPr>
        <w:t xml:space="preserve">Date: </w:t>
      </w:r>
      <w:r>
        <w:t>Jun 2,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211. FAVE CREATIONS</w:t>
      </w:r>
    </w:p>
    <w:p>
      <w:r>
        <w:rPr>
          <w:b/>
        </w:rPr>
        <w:t xml:space="preserve">Date: </w:t>
      </w:r>
      <w:r>
        <w:t>Jun 1, 2022</w:t>
      </w:r>
    </w:p>
    <w:p>
      <w:r>
        <w:rPr>
          <w:b/>
        </w:rPr>
        <w:t xml:space="preserve">Quality of work: </w:t>
      </w:r>
      <w:r>
        <w:t>5</w:t>
      </w:r>
    </w:p>
    <w:p>
      <w:r>
        <w:rPr>
          <w:b/>
        </w:rPr>
        <w:t xml:space="preserve">Communication: </w:t>
      </w:r>
      <w:r>
        <w:t>5</w:t>
      </w:r>
    </w:p>
    <w:p>
      <w:r>
        <w:rPr>
          <w:b/>
        </w:rPr>
        <w:t xml:space="preserve">Service reviewed: </w:t>
      </w:r>
      <w:r>
        <w:t>Troubleshooting</w:t>
      </w:r>
    </w:p>
    <w:p>
      <w:r>
        <w:t>Great communication. Excellent word. I gladly recommend For Success.</w:t>
      </w:r>
    </w:p>
    <w:p>
      <w:pPr>
        <w:pStyle w:val="Heading2"/>
      </w:pPr>
      <w:r>
        <w:t>212. Ravenation.eu</w:t>
      </w:r>
    </w:p>
    <w:p>
      <w:r>
        <w:rPr>
          <w:b/>
        </w:rPr>
        <w:t xml:space="preserve">Date: </w:t>
      </w:r>
      <w:r>
        <w:t>May 26, 2022</w:t>
      </w:r>
    </w:p>
    <w:p>
      <w:r>
        <w:rPr>
          <w:b/>
        </w:rPr>
        <w:t xml:space="preserve">Quality of work: </w:t>
      </w:r>
      <w:r>
        <w:t>5</w:t>
      </w:r>
    </w:p>
    <w:p>
      <w:r>
        <w:rPr>
          <w:b/>
        </w:rPr>
        <w:t xml:space="preserve">Communication: </w:t>
      </w:r>
      <w:r>
        <w:t>5</w:t>
      </w:r>
    </w:p>
    <w:p>
      <w:r>
        <w:rPr>
          <w:b/>
        </w:rPr>
        <w:t xml:space="preserve">Service reviewed: </w:t>
      </w:r>
      <w:r>
        <w:t>Theme customization</w:t>
      </w:r>
    </w:p>
    <w:p>
      <w:r>
        <w:t>Quickly remove from the borders of a table. Again fast work an communication.</w:t>
      </w:r>
    </w:p>
    <w:p>
      <w:pPr>
        <w:pStyle w:val="Heading2"/>
      </w:pPr>
      <w:r>
        <w:t>213. Ravenation.eu</w:t>
      </w:r>
    </w:p>
    <w:p>
      <w:r>
        <w:rPr>
          <w:b/>
        </w:rPr>
        <w:t xml:space="preserve">Date: </w:t>
      </w:r>
      <w:r>
        <w:t>May 26, 2022</w:t>
      </w:r>
    </w:p>
    <w:p>
      <w:r>
        <w:rPr>
          <w:b/>
        </w:rPr>
        <w:t xml:space="preserve">Quality of work: </w:t>
      </w:r>
      <w:r>
        <w:t>5</w:t>
      </w:r>
    </w:p>
    <w:p>
      <w:r>
        <w:rPr>
          <w:b/>
        </w:rPr>
        <w:t xml:space="preserve">Communication: </w:t>
      </w:r>
      <w:r>
        <w:t>5</w:t>
      </w:r>
    </w:p>
    <w:p>
      <w:r>
        <w:rPr>
          <w:b/>
        </w:rPr>
        <w:t xml:space="preserve">Service reviewed: </w:t>
      </w:r>
      <w:r>
        <w:t>Theme customization</w:t>
      </w:r>
    </w:p>
    <w:p>
      <w:r>
        <w:t>Job was done quickly and just as I imagined</w:t>
      </w:r>
    </w:p>
    <w:p>
      <w:pPr>
        <w:pStyle w:val="Heading2"/>
      </w:pPr>
      <w:r>
        <w:t>214. TruFIT Customs</w:t>
      </w:r>
    </w:p>
    <w:p>
      <w:r>
        <w:rPr>
          <w:b/>
        </w:rPr>
        <w:t xml:space="preserve">Date: </w:t>
      </w:r>
      <w:r>
        <w:t>May 18, 2022</w:t>
      </w:r>
    </w:p>
    <w:p>
      <w:r>
        <w:rPr>
          <w:b/>
        </w:rPr>
        <w:t xml:space="preserve">Quality of work: </w:t>
      </w:r>
      <w:r>
        <w:t>5</w:t>
      </w:r>
    </w:p>
    <w:p>
      <w:r>
        <w:rPr>
          <w:b/>
        </w:rPr>
        <w:t xml:space="preserve">Communication: </w:t>
      </w:r>
      <w:r>
        <w:t>5</w:t>
      </w:r>
    </w:p>
    <w:p>
      <w:r>
        <w:rPr>
          <w:b/>
        </w:rPr>
        <w:t xml:space="preserve">Service reviewed: </w:t>
      </w:r>
      <w:r>
        <w:t>—</w:t>
      </w:r>
    </w:p>
    <w:p>
      <w:r>
        <w:t>Great service! For Succes is my preferred developer for my eCommerce site.</w:t>
      </w:r>
    </w:p>
    <w:p>
      <w:pPr>
        <w:pStyle w:val="Heading2"/>
      </w:pPr>
      <w:r>
        <w:t>215. Broxle</w:t>
      </w:r>
    </w:p>
    <w:p>
      <w:r>
        <w:rPr>
          <w:b/>
        </w:rPr>
        <w:t xml:space="preserve">Date: </w:t>
      </w:r>
      <w:r>
        <w:t>May 14, 2022</w:t>
      </w:r>
    </w:p>
    <w:p>
      <w:r>
        <w:rPr>
          <w:b/>
        </w:rPr>
        <w:t xml:space="preserve">Quality of work: </w:t>
      </w:r>
      <w:r>
        <w:t>5</w:t>
      </w:r>
    </w:p>
    <w:p>
      <w:r>
        <w:rPr>
          <w:b/>
        </w:rPr>
        <w:t xml:space="preserve">Communication: </w:t>
      </w:r>
      <w:r>
        <w:t>5</w:t>
      </w:r>
    </w:p>
    <w:p>
      <w:r>
        <w:rPr>
          <w:b/>
        </w:rPr>
        <w:t xml:space="preserve">Service reviewed: </w:t>
      </w:r>
      <w:r>
        <w:t>Theme customization</w:t>
      </w:r>
    </w:p>
    <w:p>
      <w:r>
        <w:t>Fantastic work, very fast and exactly as I wanted it.</w:t>
      </w:r>
    </w:p>
    <w:p>
      <w:pPr>
        <w:pStyle w:val="Heading2"/>
      </w:pPr>
      <w:r>
        <w:t>216. TRAIDERS MFG CO.</w:t>
      </w:r>
    </w:p>
    <w:p>
      <w:r>
        <w:rPr>
          <w:b/>
        </w:rPr>
        <w:t xml:space="preserve">Date: </w:t>
      </w:r>
      <w:r>
        <w:t>May 11, 2022</w:t>
      </w:r>
    </w:p>
    <w:p>
      <w:r>
        <w:rPr>
          <w:b/>
        </w:rPr>
        <w:t xml:space="preserve">Quality of work: </w:t>
      </w:r>
      <w:r>
        <w:t>5</w:t>
      </w:r>
    </w:p>
    <w:p>
      <w:r>
        <w:rPr>
          <w:b/>
        </w:rPr>
        <w:t xml:space="preserve">Communication: </w:t>
      </w:r>
      <w:r>
        <w:t>5</w:t>
      </w:r>
    </w:p>
    <w:p>
      <w:r>
        <w:rPr>
          <w:b/>
        </w:rPr>
        <w:t xml:space="preserve">Service reviewed: </w:t>
      </w:r>
      <w:r>
        <w:t>Custom apps and integrations</w:t>
      </w:r>
    </w:p>
    <w:p>
      <w:r>
        <w:t>Great Work and easy to communicate with. Every experience should have some some negatives and for me it was the price of what I wanted executed; However quality comes at a premium. I will be using their services to complete our web portal......</w:t>
      </w:r>
    </w:p>
    <w:p>
      <w:pPr>
        <w:pStyle w:val="Heading2"/>
      </w:pPr>
      <w:r>
        <w:t>217. StrapGraphics</w:t>
      </w:r>
    </w:p>
    <w:p>
      <w:r>
        <w:rPr>
          <w:b/>
        </w:rPr>
        <w:t xml:space="preserve">Date: </w:t>
      </w:r>
      <w:r>
        <w:t>May 2, 2022</w:t>
      </w:r>
    </w:p>
    <w:p>
      <w:r>
        <w:rPr>
          <w:b/>
        </w:rPr>
        <w:t xml:space="preserve">Quality of work: </w:t>
      </w:r>
      <w:r>
        <w:t>5</w:t>
      </w:r>
    </w:p>
    <w:p>
      <w:r>
        <w:rPr>
          <w:b/>
        </w:rPr>
        <w:t xml:space="preserve">Communication: </w:t>
      </w:r>
      <w:r>
        <w:t>5</w:t>
      </w:r>
    </w:p>
    <w:p>
      <w:r>
        <w:rPr>
          <w:b/>
        </w:rPr>
        <w:t xml:space="preserve">Service reviewed: </w:t>
      </w:r>
      <w:r>
        <w:t>Site performance and speed</w:t>
      </w:r>
    </w:p>
    <w:p>
      <w:r>
        <w:t>These guys are the real deal! Improved my Shopify mobile speed from 29 to 94 for mobile! All in the same day I posted the job. Thank you so much!!!</w:t>
      </w:r>
    </w:p>
    <w:p>
      <w:pPr>
        <w:pStyle w:val="Heading2"/>
      </w:pPr>
      <w:r>
        <w:t>218. Ravenation.eu</w:t>
      </w:r>
    </w:p>
    <w:p>
      <w:r>
        <w:rPr>
          <w:b/>
        </w:rPr>
        <w:t xml:space="preserve">Date: </w:t>
      </w:r>
      <w:r>
        <w:t>Apr 29, 2022</w:t>
      </w:r>
    </w:p>
    <w:p>
      <w:r>
        <w:rPr>
          <w:b/>
        </w:rPr>
        <w:t xml:space="preserve">Quality of work: </w:t>
      </w:r>
      <w:r>
        <w:t>5</w:t>
      </w:r>
    </w:p>
    <w:p>
      <w:r>
        <w:rPr>
          <w:b/>
        </w:rPr>
        <w:t xml:space="preserve">Communication: </w:t>
      </w:r>
      <w:r>
        <w:t>5</w:t>
      </w:r>
    </w:p>
    <w:p>
      <w:r>
        <w:rPr>
          <w:b/>
        </w:rPr>
        <w:t xml:space="preserve">Service reviewed: </w:t>
      </w:r>
      <w:r>
        <w:t>Theme customization</w:t>
      </w:r>
    </w:p>
    <w:p>
      <w:r>
        <w:t>Made adjustments on my product page. Did the job well and quickly. The result was exactly how I wanted it!</w:t>
      </w:r>
    </w:p>
    <w:p>
      <w:pPr>
        <w:pStyle w:val="Heading2"/>
      </w:pPr>
      <w:r>
        <w:t>219. Arcaya UK</w:t>
      </w:r>
    </w:p>
    <w:p>
      <w:r>
        <w:rPr>
          <w:b/>
        </w:rPr>
        <w:t xml:space="preserve">Date: </w:t>
      </w:r>
      <w:r>
        <w:t>Apr 25,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220. Tallulah Ketubahs</w:t>
      </w:r>
    </w:p>
    <w:p>
      <w:r>
        <w:rPr>
          <w:b/>
        </w:rPr>
        <w:t xml:space="preserve">Date: </w:t>
      </w:r>
      <w:r>
        <w:t>Apr 22, 2022</w:t>
      </w:r>
    </w:p>
    <w:p>
      <w:r>
        <w:rPr>
          <w:b/>
        </w:rPr>
        <w:t xml:space="preserve">Quality of work: </w:t>
      </w:r>
      <w:r>
        <w:t>5</w:t>
      </w:r>
    </w:p>
    <w:p>
      <w:r>
        <w:rPr>
          <w:b/>
        </w:rPr>
        <w:t xml:space="preserve">Communication: </w:t>
      </w:r>
      <w:r>
        <w:t>5</w:t>
      </w:r>
    </w:p>
    <w:p>
      <w:r>
        <w:rPr>
          <w:b/>
        </w:rPr>
        <w:t xml:space="preserve">Service reviewed: </w:t>
      </w:r>
      <w:r>
        <w:t>Theme customization</w:t>
      </w:r>
    </w:p>
    <w:p>
      <w:r>
        <w:t>Yaroslav was super helpful and quickly got my Google Analytics 4 tag connected to my website ! Thank you!</w:t>
      </w:r>
    </w:p>
    <w:p>
      <w:pPr>
        <w:pStyle w:val="Heading2"/>
      </w:pPr>
      <w:r>
        <w:t>221. Turbokids.ca</w:t>
      </w:r>
    </w:p>
    <w:p>
      <w:r>
        <w:rPr>
          <w:b/>
        </w:rPr>
        <w:t xml:space="preserve">Date: </w:t>
      </w:r>
      <w:r>
        <w:t>Apr 21, 2022</w:t>
      </w:r>
    </w:p>
    <w:p>
      <w:r>
        <w:rPr>
          <w:b/>
        </w:rPr>
        <w:t xml:space="preserve">Quality of work: </w:t>
      </w:r>
      <w:r>
        <w:t>4</w:t>
      </w:r>
    </w:p>
    <w:p>
      <w:r>
        <w:rPr>
          <w:b/>
        </w:rPr>
        <w:t xml:space="preserve">Communication: </w:t>
      </w:r>
      <w:r>
        <w:t>5</w:t>
      </w:r>
    </w:p>
    <w:p>
      <w:r>
        <w:rPr>
          <w:b/>
        </w:rPr>
        <w:t xml:space="preserve">Service reviewed: </w:t>
      </w:r>
      <w:r>
        <w:t>Theme customization</w:t>
      </w:r>
    </w:p>
    <w:p>
      <w:r>
        <w:t>Good clean work, some info was missing due to miscommunication. He adjusted invoice accordingly</w:t>
      </w:r>
    </w:p>
    <w:p>
      <w:pPr>
        <w:pStyle w:val="Heading2"/>
      </w:pPr>
      <w:r>
        <w:t>222. Arcaya UK</w:t>
      </w:r>
    </w:p>
    <w:p>
      <w:r>
        <w:rPr>
          <w:b/>
        </w:rPr>
        <w:t xml:space="preserve">Date: </w:t>
      </w:r>
      <w:r>
        <w:t>Apr 21, 2022</w:t>
      </w:r>
    </w:p>
    <w:p>
      <w:r>
        <w:rPr>
          <w:b/>
        </w:rPr>
        <w:t xml:space="preserve">Quality of work: </w:t>
      </w:r>
      <w:r>
        <w:t>5</w:t>
      </w:r>
    </w:p>
    <w:p>
      <w:r>
        <w:rPr>
          <w:b/>
        </w:rPr>
        <w:t xml:space="preserve">Communication: </w:t>
      </w:r>
      <w:r>
        <w:t>5</w:t>
      </w:r>
    </w:p>
    <w:p>
      <w:r>
        <w:rPr>
          <w:b/>
        </w:rPr>
        <w:t xml:space="preserve">Service reviewed: </w:t>
      </w:r>
      <w:r>
        <w:t>Theme customization</w:t>
      </w:r>
    </w:p>
    <w:p>
      <w:r>
        <w:t>What a great experience! What a guy! Thank you so much!</w:t>
      </w:r>
    </w:p>
    <w:p>
      <w:pPr>
        <w:pStyle w:val="Heading2"/>
      </w:pPr>
      <w:r>
        <w:t>223. PAIGELAUREN</w:t>
      </w:r>
    </w:p>
    <w:p>
      <w:r>
        <w:rPr>
          <w:b/>
        </w:rPr>
        <w:t xml:space="preserve">Date: </w:t>
      </w:r>
      <w:r>
        <w:t>Apr 7, 2022</w:t>
      </w:r>
    </w:p>
    <w:p>
      <w:r>
        <w:rPr>
          <w:b/>
        </w:rPr>
        <w:t xml:space="preserve">Quality of work: </w:t>
      </w:r>
      <w:r>
        <w:t>5</w:t>
      </w:r>
    </w:p>
    <w:p>
      <w:r>
        <w:rPr>
          <w:b/>
        </w:rPr>
        <w:t xml:space="preserve">Communication: </w:t>
      </w:r>
      <w:r>
        <w:t>5</w:t>
      </w:r>
    </w:p>
    <w:p>
      <w:r>
        <w:rPr>
          <w:b/>
        </w:rPr>
        <w:t xml:space="preserve">Service reviewed: </w:t>
      </w:r>
      <w:r>
        <w:t>Site performance and speed</w:t>
      </w:r>
    </w:p>
    <w:p>
      <w:r>
        <w:t>Great communication and delivered the finished project in a very timely manner. Love that He is the USA! Supporting small business such as ours is also a huge bonus.</w:t>
      </w:r>
    </w:p>
    <w:p>
      <w:pPr>
        <w:pStyle w:val="Heading2"/>
      </w:pPr>
      <w:r>
        <w:t>224. Turbokids.ca</w:t>
      </w:r>
    </w:p>
    <w:p>
      <w:r>
        <w:rPr>
          <w:b/>
        </w:rPr>
        <w:t xml:space="preserve">Date: </w:t>
      </w:r>
      <w:r>
        <w:t>Apr 3, 2022</w:t>
      </w:r>
    </w:p>
    <w:p>
      <w:r>
        <w:rPr>
          <w:b/>
        </w:rPr>
        <w:t xml:space="preserve">Quality of work: </w:t>
      </w:r>
      <w:r>
        <w:t>5</w:t>
      </w:r>
    </w:p>
    <w:p>
      <w:r>
        <w:rPr>
          <w:b/>
        </w:rPr>
        <w:t xml:space="preserve">Communication: </w:t>
      </w:r>
      <w:r>
        <w:t>4</w:t>
      </w:r>
    </w:p>
    <w:p>
      <w:r>
        <w:rPr>
          <w:b/>
        </w:rPr>
        <w:t xml:space="preserve">Service reviewed: </w:t>
      </w:r>
      <w:r>
        <w:t>Theme customization</w:t>
      </w:r>
    </w:p>
    <w:p>
      <w:r>
        <w:t>Good job the done nicely. good work !</w:t>
      </w:r>
    </w:p>
    <w:p>
      <w:pPr>
        <w:pStyle w:val="Heading2"/>
      </w:pPr>
      <w:r>
        <w:t>225. Shopify merchant</w:t>
      </w:r>
    </w:p>
    <w:p>
      <w:r>
        <w:rPr>
          <w:b/>
        </w:rPr>
        <w:t xml:space="preserve">Date: </w:t>
      </w:r>
      <w:r>
        <w:t>Apr 1, 2022</w:t>
      </w:r>
    </w:p>
    <w:p>
      <w:r>
        <w:rPr>
          <w:b/>
        </w:rPr>
        <w:t xml:space="preserve">Quality of work: </w:t>
      </w:r>
      <w:r>
        <w:t>5</w:t>
      </w:r>
    </w:p>
    <w:p>
      <w:r>
        <w:rPr>
          <w:b/>
        </w:rPr>
        <w:t xml:space="preserve">Communication: </w:t>
      </w:r>
      <w:r>
        <w:t>5</w:t>
      </w:r>
    </w:p>
    <w:p>
      <w:r>
        <w:rPr>
          <w:b/>
        </w:rPr>
        <w:t xml:space="preserve">Service reviewed: </w:t>
      </w:r>
      <w:r>
        <w:t>Site performance and speed</w:t>
      </w:r>
    </w:p>
    <w:p>
      <w:r>
        <w:t>While we didn't end up completing this project with Yaroslav his response time, willingness to help and quote was one of the best we received. The response time and initiative was amazing. Even after providing all of the details to Yaroslav he was able to quickly send us a quote. We're super appreciative of his time and hope to reach out to Yaroslav for future projects.</w:t>
      </w:r>
    </w:p>
    <w:p>
      <w:pPr>
        <w:pStyle w:val="Heading2"/>
      </w:pPr>
      <w:r>
        <w:t>226. DoodleFace</w:t>
      </w:r>
    </w:p>
    <w:p>
      <w:r>
        <w:rPr>
          <w:b/>
        </w:rPr>
        <w:t xml:space="preserve">Date: </w:t>
      </w:r>
      <w:r>
        <w:t>Apr 1, 2022</w:t>
      </w:r>
    </w:p>
    <w:p>
      <w:r>
        <w:rPr>
          <w:b/>
        </w:rPr>
        <w:t xml:space="preserve">Quality of work: </w:t>
      </w:r>
      <w:r>
        <w:t>5</w:t>
      </w:r>
    </w:p>
    <w:p>
      <w:r>
        <w:rPr>
          <w:b/>
        </w:rPr>
        <w:t xml:space="preserve">Communication: </w:t>
      </w:r>
      <w:r>
        <w:t>5</w:t>
      </w:r>
    </w:p>
    <w:p>
      <w:r>
        <w:rPr>
          <w:b/>
        </w:rPr>
        <w:t xml:space="preserve">Service reviewed: </w:t>
      </w:r>
      <w:r>
        <w:t>Theme customization</w:t>
      </w:r>
    </w:p>
    <w:p>
      <w:r>
        <w:t>Super competent. Great communication. Perfect job. Thank you so much!</w:t>
      </w:r>
    </w:p>
    <w:p>
      <w:pPr>
        <w:pStyle w:val="Heading2"/>
      </w:pPr>
      <w:r>
        <w:t>227. Shopify merchant</w:t>
      </w:r>
    </w:p>
    <w:p>
      <w:r>
        <w:rPr>
          <w:b/>
        </w:rPr>
        <w:t xml:space="preserve">Date: </w:t>
      </w:r>
      <w:r>
        <w:t>Mar 16, 2022</w:t>
      </w:r>
    </w:p>
    <w:p>
      <w:r>
        <w:rPr>
          <w:b/>
        </w:rPr>
        <w:t xml:space="preserve">Quality of work: </w:t>
      </w:r>
      <w:r>
        <w:t>5</w:t>
      </w:r>
    </w:p>
    <w:p>
      <w:r>
        <w:rPr>
          <w:b/>
        </w:rPr>
        <w:t xml:space="preserve">Communication: </w:t>
      </w:r>
      <w:r>
        <w:t>5</w:t>
      </w:r>
    </w:p>
    <w:p>
      <w:r>
        <w:rPr>
          <w:b/>
        </w:rPr>
        <w:t xml:space="preserve">Service reviewed: </w:t>
      </w:r>
      <w:r>
        <w:t>Theme customization</w:t>
      </w:r>
    </w:p>
    <w:p>
      <w:r>
        <w:t>Did a great job and kept fixing things until I was 100% satisfied. Would definitely hire again.</w:t>
      </w:r>
    </w:p>
    <w:p>
      <w:pPr>
        <w:pStyle w:val="Heading2"/>
      </w:pPr>
      <w:r>
        <w:t>228. Scenic Route Design Co.</w:t>
      </w:r>
    </w:p>
    <w:p>
      <w:r>
        <w:rPr>
          <w:b/>
        </w:rPr>
        <w:t xml:space="preserve">Date: </w:t>
      </w:r>
      <w:r>
        <w:t>Mar 10, 2022</w:t>
      </w:r>
    </w:p>
    <w:p>
      <w:r>
        <w:rPr>
          <w:b/>
        </w:rPr>
        <w:t xml:space="preserve">Quality of work: </w:t>
      </w:r>
      <w:r>
        <w:t>5</w:t>
      </w:r>
    </w:p>
    <w:p>
      <w:r>
        <w:rPr>
          <w:b/>
        </w:rPr>
        <w:t xml:space="preserve">Communication: </w:t>
      </w:r>
      <w:r>
        <w:t>5</w:t>
      </w:r>
    </w:p>
    <w:p>
      <w:r>
        <w:rPr>
          <w:b/>
        </w:rPr>
        <w:t xml:space="preserve">Service reviewed: </w:t>
      </w:r>
      <w:r>
        <w:t>Theme customization</w:t>
      </w:r>
    </w:p>
    <w:p>
      <w:r>
        <w:t>Great communication, fast service. Would use again!</w:t>
      </w:r>
    </w:p>
    <w:p>
      <w:pPr>
        <w:pStyle w:val="Heading2"/>
      </w:pPr>
      <w:r>
        <w:t>229. Shopify merchant</w:t>
      </w:r>
    </w:p>
    <w:p>
      <w:r>
        <w:rPr>
          <w:b/>
        </w:rPr>
        <w:t xml:space="preserve">Date: </w:t>
      </w:r>
      <w:r>
        <w:t>Mar 8, 2022</w:t>
      </w:r>
    </w:p>
    <w:p>
      <w:r>
        <w:rPr>
          <w:b/>
        </w:rPr>
        <w:t xml:space="preserve">Quality of work: </w:t>
      </w:r>
      <w:r>
        <w:t>5</w:t>
      </w:r>
    </w:p>
    <w:p>
      <w:r>
        <w:rPr>
          <w:b/>
        </w:rPr>
        <w:t xml:space="preserve">Communication: </w:t>
      </w:r>
      <w:r>
        <w:t>5</w:t>
      </w:r>
    </w:p>
    <w:p>
      <w:r>
        <w:rPr>
          <w:b/>
        </w:rPr>
        <w:t xml:space="preserve">Service reviewed: </w:t>
      </w:r>
      <w:r>
        <w:t>Theme customization</w:t>
      </w:r>
    </w:p>
    <w:p>
      <w:r>
        <w:t>Yaroslav was a pleasure to work with and did the work quickly and exactly as I asked!</w:t>
      </w:r>
    </w:p>
    <w:p>
      <w:pPr>
        <w:pStyle w:val="Heading2"/>
      </w:pPr>
      <w:r>
        <w:t>230. Thirty Seconds To Mars Store</w:t>
      </w:r>
    </w:p>
    <w:p>
      <w:r>
        <w:rPr>
          <w:b/>
        </w:rPr>
        <w:t xml:space="preserve">Date: </w:t>
      </w:r>
      <w:r>
        <w:t>Mar 3, 2022</w:t>
      </w:r>
    </w:p>
    <w:p>
      <w:r>
        <w:rPr>
          <w:b/>
        </w:rPr>
        <w:t xml:space="preserve">Quality of work: </w:t>
      </w:r>
      <w:r>
        <w:t>5</w:t>
      </w:r>
    </w:p>
    <w:p>
      <w:r>
        <w:rPr>
          <w:b/>
        </w:rPr>
        <w:t xml:space="preserve">Communication: </w:t>
      </w:r>
      <w:r>
        <w:t>5</w:t>
      </w:r>
    </w:p>
    <w:p>
      <w:r>
        <w:rPr>
          <w:b/>
        </w:rPr>
        <w:t xml:space="preserve">Service reviewed: </w:t>
      </w:r>
      <w:r>
        <w:t>Theme customization</w:t>
      </w:r>
    </w:p>
    <w:p>
      <w:r>
        <w:t>Danil was a lifesaver and such a huge help. The communication was fast and consistent and he was so knowledgeable. We ended up working on a few more things too because of his competence and follow through. Highly recommend</w:t>
      </w:r>
    </w:p>
    <w:p>
      <w:pPr>
        <w:pStyle w:val="Heading2"/>
      </w:pPr>
      <w:r>
        <w:t>231. Money Making University</w:t>
      </w:r>
    </w:p>
    <w:p>
      <w:r>
        <w:rPr>
          <w:b/>
        </w:rPr>
        <w:t xml:space="preserve">Date: </w:t>
      </w:r>
      <w:r>
        <w:t>Mar 3, 2022</w:t>
      </w:r>
    </w:p>
    <w:p>
      <w:r>
        <w:rPr>
          <w:b/>
        </w:rPr>
        <w:t xml:space="preserve">Quality of work: </w:t>
      </w:r>
      <w:r>
        <w:t>5</w:t>
      </w:r>
    </w:p>
    <w:p>
      <w:r>
        <w:rPr>
          <w:b/>
        </w:rPr>
        <w:t xml:space="preserve">Communication: </w:t>
      </w:r>
      <w:r>
        <w:t>5</w:t>
      </w:r>
    </w:p>
    <w:p>
      <w:r>
        <w:rPr>
          <w:b/>
        </w:rPr>
        <w:t xml:space="preserve">Service reviewed: </w:t>
      </w:r>
      <w:r>
        <w:t>Theme customization</w:t>
      </w:r>
    </w:p>
    <w:p>
      <w:r>
        <w:t>Honestly amazing, he was quick to respond and got to work immediately. I hired him for help for one thing, but I actually am coming back to him to help him revamp my entire site. Seriously thank you for your help!</w:t>
      </w:r>
    </w:p>
    <w:p>
      <w:pPr>
        <w:pStyle w:val="Heading2"/>
      </w:pPr>
      <w:r>
        <w:t>232. The Opal Dealer</w:t>
      </w:r>
    </w:p>
    <w:p>
      <w:r>
        <w:rPr>
          <w:b/>
        </w:rPr>
        <w:t xml:space="preserve">Date: </w:t>
      </w:r>
      <w:r>
        <w:t>Feb 28, 2022</w:t>
      </w:r>
    </w:p>
    <w:p>
      <w:r>
        <w:rPr>
          <w:b/>
        </w:rPr>
        <w:t xml:space="preserve">Quality of work: </w:t>
      </w:r>
      <w:r>
        <w:t>5</w:t>
      </w:r>
    </w:p>
    <w:p>
      <w:r>
        <w:rPr>
          <w:b/>
        </w:rPr>
        <w:t xml:space="preserve">Communication: </w:t>
      </w:r>
      <w:r>
        <w:t>5</w:t>
      </w:r>
    </w:p>
    <w:p>
      <w:r>
        <w:rPr>
          <w:b/>
        </w:rPr>
        <w:t xml:space="preserve">Service reviewed: </w:t>
      </w:r>
      <w:r>
        <w:t>Theme customization</w:t>
      </w:r>
    </w:p>
    <w:p>
      <w:r>
        <w:t>Super fast response. Friendly. Quality work!</w:t>
      </w:r>
    </w:p>
    <w:p>
      <w:pPr>
        <w:pStyle w:val="Heading2"/>
      </w:pPr>
      <w:r>
        <w:t>233. Infinity Laser Spa</w:t>
      </w:r>
    </w:p>
    <w:p>
      <w:r>
        <w:rPr>
          <w:b/>
        </w:rPr>
        <w:t xml:space="preserve">Date: </w:t>
      </w:r>
      <w:r>
        <w:t>Feb 18, 2022</w:t>
      </w:r>
    </w:p>
    <w:p>
      <w:r>
        <w:rPr>
          <w:b/>
        </w:rPr>
        <w:t xml:space="preserve">Quality of work: </w:t>
      </w:r>
      <w:r>
        <w:t>5</w:t>
      </w:r>
    </w:p>
    <w:p>
      <w:r>
        <w:rPr>
          <w:b/>
        </w:rPr>
        <w:t xml:space="preserve">Communication: </w:t>
      </w:r>
      <w:r>
        <w:t>5</w:t>
      </w:r>
    </w:p>
    <w:p>
      <w:r>
        <w:rPr>
          <w:b/>
        </w:rPr>
        <w:t xml:space="preserve">Service reviewed: </w:t>
      </w:r>
      <w:r>
        <w:t>Custom apps and integrations</w:t>
      </w:r>
    </w:p>
    <w:p>
      <w:r>
        <w:t>Sent over details for my shop issues, For Success responded within the hour with a plan to complete the job. Within 30 minutes my job was finished, and I was satisfied with the results.</w:t>
      </w:r>
    </w:p>
    <w:p>
      <w:pPr>
        <w:pStyle w:val="Heading2"/>
      </w:pPr>
      <w:r>
        <w:t>234. Shopify merchant</w:t>
      </w:r>
    </w:p>
    <w:p>
      <w:r>
        <w:rPr>
          <w:b/>
        </w:rPr>
        <w:t xml:space="preserve">Date: </w:t>
      </w:r>
      <w:r>
        <w:t>Feb 17, 2022</w:t>
      </w:r>
    </w:p>
    <w:p>
      <w:r>
        <w:rPr>
          <w:b/>
        </w:rPr>
        <w:t xml:space="preserve">Quality of work: </w:t>
      </w:r>
      <w:r>
        <w:t>5</w:t>
      </w:r>
    </w:p>
    <w:p>
      <w:r>
        <w:rPr>
          <w:b/>
        </w:rPr>
        <w:t xml:space="preserve">Communication: </w:t>
      </w:r>
      <w:r>
        <w:t>5</w:t>
      </w:r>
    </w:p>
    <w:p>
      <w:r>
        <w:rPr>
          <w:b/>
        </w:rPr>
        <w:t xml:space="preserve">Service reviewed: </w:t>
      </w:r>
      <w:r>
        <w:t>Custom apps and integrations</w:t>
      </w:r>
    </w:p>
    <w:p>
      <w:r>
        <w:t>Quick responses and very helpful to quickly solve my problem I was having!</w:t>
      </w:r>
    </w:p>
    <w:p>
      <w:pPr>
        <w:pStyle w:val="Heading2"/>
      </w:pPr>
      <w:r>
        <w:t>235. TruFIT Customs</w:t>
      </w:r>
    </w:p>
    <w:p>
      <w:r>
        <w:rPr>
          <w:b/>
        </w:rPr>
        <w:t xml:space="preserve">Date: </w:t>
      </w:r>
      <w:r>
        <w:t>Feb 10, 2022</w:t>
      </w:r>
    </w:p>
    <w:p>
      <w:r>
        <w:rPr>
          <w:b/>
        </w:rPr>
        <w:t xml:space="preserve">Quality of work: </w:t>
      </w:r>
      <w:r>
        <w:t>5</w:t>
      </w:r>
    </w:p>
    <w:p>
      <w:r>
        <w:rPr>
          <w:b/>
        </w:rPr>
        <w:t xml:space="preserve">Communication: </w:t>
      </w:r>
      <w:r>
        <w:t>5</w:t>
      </w:r>
    </w:p>
    <w:p>
      <w:r>
        <w:rPr>
          <w:b/>
        </w:rPr>
        <w:t xml:space="preserve">Service reviewed: </w:t>
      </w:r>
      <w:r>
        <w:t>Theme customization</w:t>
      </w:r>
    </w:p>
    <w:p>
      <w:r>
        <w:t>I worked with Yaroslav to develop a custom checkout UX for our mouthguard service. He was built out the UX exactly like the design and it's the fasted loading section on our landing page. I definitely recommend Yaro for all things Shopify development!</w:t>
      </w:r>
    </w:p>
    <w:p>
      <w:pPr>
        <w:pStyle w:val="Heading2"/>
      </w:pPr>
      <w:r>
        <w:t>236. Alder New York</w:t>
      </w:r>
    </w:p>
    <w:p>
      <w:r>
        <w:rPr>
          <w:b/>
        </w:rPr>
        <w:t xml:space="preserve">Date: </w:t>
      </w:r>
      <w:r>
        <w:t>Feb 7, 2022</w:t>
      </w:r>
    </w:p>
    <w:p>
      <w:r>
        <w:rPr>
          <w:b/>
        </w:rPr>
        <w:t xml:space="preserve">Quality of work: </w:t>
      </w:r>
      <w:r>
        <w:t>4</w:t>
      </w:r>
    </w:p>
    <w:p>
      <w:r>
        <w:rPr>
          <w:b/>
        </w:rPr>
        <w:t xml:space="preserve">Communication: </w:t>
      </w:r>
      <w:r>
        <w:t>4</w:t>
      </w:r>
    </w:p>
    <w:p>
      <w:r>
        <w:rPr>
          <w:b/>
        </w:rPr>
        <w:t xml:space="preserve">Service reviewed: </w:t>
      </w:r>
      <w:r>
        <w:t>Theme customization</w:t>
      </w:r>
    </w:p>
    <w:p>
      <w:r>
        <w:t>Not all of the work was completed but what was done was what we wanted.</w:t>
      </w:r>
    </w:p>
    <w:p>
      <w:pPr>
        <w:pStyle w:val="Heading2"/>
      </w:pPr>
      <w:r>
        <w:t>237. Reagan Sanai</w:t>
      </w:r>
    </w:p>
    <w:p>
      <w:r>
        <w:rPr>
          <w:b/>
        </w:rPr>
        <w:t xml:space="preserve">Date: </w:t>
      </w:r>
      <w:r>
        <w:t>Jan 29, 2022</w:t>
      </w:r>
    </w:p>
    <w:p>
      <w:r>
        <w:rPr>
          <w:b/>
        </w:rPr>
        <w:t xml:space="preserve">Quality of work: </w:t>
      </w:r>
      <w:r>
        <w:t>5</w:t>
      </w:r>
    </w:p>
    <w:p>
      <w:r>
        <w:rPr>
          <w:b/>
        </w:rPr>
        <w:t xml:space="preserve">Communication: </w:t>
      </w:r>
      <w:r>
        <w:t>5</w:t>
      </w:r>
    </w:p>
    <w:p>
      <w:r>
        <w:rPr>
          <w:b/>
        </w:rPr>
        <w:t xml:space="preserve">Service reviewed: </w:t>
      </w:r>
      <w:r>
        <w:t>Theme customization</w:t>
      </w:r>
    </w:p>
    <w:p>
      <w:r>
        <w:t>Success was amazing! They completed our job extremely fast and communicated with us about everything.</w:t>
      </w:r>
    </w:p>
    <w:p>
      <w:pPr>
        <w:pStyle w:val="Heading2"/>
      </w:pPr>
      <w:r>
        <w:t>238. Cooks Rocking Boutique</w:t>
      </w:r>
    </w:p>
    <w:p>
      <w:r>
        <w:rPr>
          <w:b/>
        </w:rPr>
        <w:t xml:space="preserve">Date: </w:t>
      </w:r>
      <w:r>
        <w:t>Jan 20, 2022</w:t>
      </w:r>
    </w:p>
    <w:p>
      <w:r>
        <w:rPr>
          <w:b/>
        </w:rPr>
        <w:t xml:space="preserve">Quality of work: </w:t>
      </w:r>
      <w:r>
        <w:t>5</w:t>
      </w:r>
    </w:p>
    <w:p>
      <w:r>
        <w:rPr>
          <w:b/>
        </w:rPr>
        <w:t xml:space="preserve">Communication: </w:t>
      </w:r>
      <w:r>
        <w:t>5</w:t>
      </w:r>
    </w:p>
    <w:p>
      <w:r>
        <w:rPr>
          <w:b/>
        </w:rPr>
        <w:t xml:space="preserve">Service reviewed: </w:t>
      </w:r>
      <w:r>
        <w:t>Theme customization</w:t>
      </w:r>
    </w:p>
    <w:p>
      <w:r>
        <w:t>Did a phenomenal job! Got my website back in running super quick! Very thankful for the help! Appreciate you!</w:t>
      </w:r>
    </w:p>
    <w:p>
      <w:pPr>
        <w:pStyle w:val="Heading2"/>
      </w:pPr>
      <w:r>
        <w:t>239. Jana L Bussanich Art</w:t>
      </w:r>
    </w:p>
    <w:p>
      <w:r>
        <w:rPr>
          <w:b/>
        </w:rPr>
        <w:t xml:space="preserve">Date: </w:t>
      </w:r>
      <w:r>
        <w:t>Jan 16, 2022</w:t>
      </w:r>
    </w:p>
    <w:p>
      <w:r>
        <w:rPr>
          <w:b/>
        </w:rPr>
        <w:t xml:space="preserve">Quality of work: </w:t>
      </w:r>
      <w:r>
        <w:t>5</w:t>
      </w:r>
    </w:p>
    <w:p>
      <w:r>
        <w:rPr>
          <w:b/>
        </w:rPr>
        <w:t xml:space="preserve">Communication: </w:t>
      </w:r>
      <w:r>
        <w:t>5</w:t>
      </w:r>
    </w:p>
    <w:p>
      <w:r>
        <w:rPr>
          <w:b/>
        </w:rPr>
        <w:t xml:space="preserve">Service reviewed: </w:t>
      </w:r>
      <w:r>
        <w:t>Theme customization</w:t>
      </w:r>
    </w:p>
    <w:p>
      <w:r>
        <w:t>Quick and efficient service. I'll be sure to ask for coding help the next time I need it, instead of messing things up! Thank you</w:t>
      </w:r>
    </w:p>
    <w:p>
      <w:pPr>
        <w:pStyle w:val="Heading2"/>
      </w:pPr>
      <w:r>
        <w:t>240. SC Clothing</w:t>
      </w:r>
    </w:p>
    <w:p>
      <w:r>
        <w:rPr>
          <w:b/>
        </w:rPr>
        <w:t xml:space="preserve">Date: </w:t>
      </w:r>
      <w:r>
        <w:t>Jan 13, 2022</w:t>
      </w:r>
    </w:p>
    <w:p>
      <w:r>
        <w:rPr>
          <w:b/>
        </w:rPr>
        <w:t xml:space="preserve">Quality of work: </w:t>
      </w:r>
      <w:r>
        <w:t>5</w:t>
      </w:r>
    </w:p>
    <w:p>
      <w:r>
        <w:rPr>
          <w:b/>
        </w:rPr>
        <w:t xml:space="preserve">Communication: </w:t>
      </w:r>
      <w:r>
        <w:t>5</w:t>
      </w:r>
    </w:p>
    <w:p>
      <w:r>
        <w:rPr>
          <w:b/>
        </w:rPr>
        <w:t xml:space="preserve">Service reviewed: </w:t>
      </w:r>
      <w:r>
        <w:t>Theme customization</w:t>
      </w:r>
    </w:p>
    <w:p>
      <w:r>
        <w:t>Super fast, great communication, did exactly what I needed for much less than I was expecting to pay!</w:t>
      </w:r>
    </w:p>
    <w:p>
      <w:pPr>
        <w:pStyle w:val="Heading2"/>
      </w:pPr>
      <w:r>
        <w:t>241. Shopify merchant</w:t>
      </w:r>
    </w:p>
    <w:p>
      <w:r>
        <w:rPr>
          <w:b/>
        </w:rPr>
        <w:t xml:space="preserve">Date: </w:t>
      </w:r>
      <w:r>
        <w:t>Jan 12, 2022</w:t>
      </w:r>
    </w:p>
    <w:p>
      <w:r>
        <w:rPr>
          <w:b/>
        </w:rPr>
        <w:t xml:space="preserve">Quality of work: </w:t>
      </w:r>
      <w:r>
        <w:t>5</w:t>
      </w:r>
    </w:p>
    <w:p>
      <w:r>
        <w:rPr>
          <w:b/>
        </w:rPr>
        <w:t xml:space="preserve">Communication: </w:t>
      </w:r>
      <w:r>
        <w:t>5</w:t>
      </w:r>
    </w:p>
    <w:p>
      <w:r>
        <w:rPr>
          <w:b/>
        </w:rPr>
        <w:t xml:space="preserve">Service reviewed: </w:t>
      </w:r>
      <w:r>
        <w:t>Theme customization</w:t>
      </w:r>
    </w:p>
    <w:p>
      <w:r>
        <w:t>Excellent job and great communication! I highly recommend For Success for anything you want to do on your theme! We worked on several issues with my website and he fixed all of them quickly and knowledgably!</w:t>
      </w:r>
    </w:p>
    <w:p>
      <w:pPr>
        <w:pStyle w:val="Heading2"/>
      </w:pPr>
      <w:r>
        <w:t>242. Shopify merchant</w:t>
      </w:r>
    </w:p>
    <w:p>
      <w:r>
        <w:rPr>
          <w:b/>
        </w:rPr>
        <w:t xml:space="preserve">Date: </w:t>
      </w:r>
      <w:r>
        <w:t>Jan 12,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243. William John Accessories</w:t>
      </w:r>
    </w:p>
    <w:p>
      <w:r>
        <w:rPr>
          <w:b/>
        </w:rPr>
        <w:t xml:space="preserve">Date: </w:t>
      </w:r>
      <w:r>
        <w:t>Jan 12, 2022</w:t>
      </w:r>
    </w:p>
    <w:p>
      <w:r>
        <w:rPr>
          <w:b/>
        </w:rPr>
        <w:t xml:space="preserve">Quality of work: </w:t>
      </w:r>
      <w:r>
        <w:t>5</w:t>
      </w:r>
    </w:p>
    <w:p>
      <w:r>
        <w:rPr>
          <w:b/>
        </w:rPr>
        <w:t xml:space="preserve">Communication: </w:t>
      </w:r>
      <w:r>
        <w:t>5</w:t>
      </w:r>
    </w:p>
    <w:p>
      <w:r>
        <w:rPr>
          <w:b/>
        </w:rPr>
        <w:t xml:space="preserve">Service reviewed: </w:t>
      </w:r>
      <w:r>
        <w:t>Theme customization</w:t>
      </w:r>
    </w:p>
    <w:p>
      <w:r>
        <w:t>Moved my logo on my home page. Very prompt, great communication and super fast! Would highly recommend! Definitely will be my go to for any and all future requests.</w:t>
      </w:r>
    </w:p>
    <w:p>
      <w:pPr>
        <w:pStyle w:val="Heading2"/>
      </w:pPr>
      <w:r>
        <w:t>244. Clair's Corner</w:t>
      </w:r>
    </w:p>
    <w:p>
      <w:r>
        <w:rPr>
          <w:b/>
        </w:rPr>
        <w:t xml:space="preserve">Date: </w:t>
      </w:r>
      <w:r>
        <w:t>Jan 12, 2022</w:t>
      </w:r>
    </w:p>
    <w:p>
      <w:r>
        <w:rPr>
          <w:b/>
        </w:rPr>
        <w:t xml:space="preserve">Quality of work: </w:t>
      </w:r>
      <w:r>
        <w:t>5</w:t>
      </w:r>
    </w:p>
    <w:p>
      <w:r>
        <w:rPr>
          <w:b/>
        </w:rPr>
        <w:t xml:space="preserve">Communication: </w:t>
      </w:r>
      <w:r>
        <w:t>5</w:t>
      </w:r>
    </w:p>
    <w:p>
      <w:r>
        <w:rPr>
          <w:b/>
        </w:rPr>
        <w:t xml:space="preserve">Service reviewed: </w:t>
      </w:r>
      <w:r>
        <w:t>Theme customization</w:t>
      </w:r>
    </w:p>
    <w:p>
      <w:r>
        <w:t>Very prompt and completed the work quickly.</w:t>
      </w:r>
    </w:p>
    <w:p>
      <w:pPr>
        <w:pStyle w:val="Heading2"/>
      </w:pPr>
      <w:r>
        <w:t>245. Cobblestone Living</w:t>
      </w:r>
    </w:p>
    <w:p>
      <w:r>
        <w:rPr>
          <w:b/>
        </w:rPr>
        <w:t xml:space="preserve">Date: </w:t>
      </w:r>
      <w:r>
        <w:t>Jan 12, 2022</w:t>
      </w:r>
    </w:p>
    <w:p>
      <w:r>
        <w:rPr>
          <w:b/>
        </w:rPr>
        <w:t xml:space="preserve">Quality of work: </w:t>
      </w:r>
      <w:r>
        <w:t>5</w:t>
      </w:r>
    </w:p>
    <w:p>
      <w:r>
        <w:rPr>
          <w:b/>
        </w:rPr>
        <w:t xml:space="preserve">Communication: </w:t>
      </w:r>
      <w:r>
        <w:t>5</w:t>
      </w:r>
    </w:p>
    <w:p>
      <w:r>
        <w:rPr>
          <w:b/>
        </w:rPr>
        <w:t xml:space="preserve">Service reviewed: </w:t>
      </w:r>
      <w:r>
        <w:t>Theme customization</w:t>
      </w:r>
    </w:p>
    <w:p>
      <w:r>
        <w:t>Very responsive, quickly completed our customization request, great experience!</w:t>
      </w:r>
    </w:p>
    <w:p>
      <w:pPr>
        <w:pStyle w:val="Heading2"/>
      </w:pPr>
      <w:r>
        <w:t>246. Peaks Fly Fishing</w:t>
      </w:r>
    </w:p>
    <w:p>
      <w:r>
        <w:rPr>
          <w:b/>
        </w:rPr>
        <w:t xml:space="preserve">Date: </w:t>
      </w:r>
      <w:r>
        <w:t>Jan 12, 2022</w:t>
      </w:r>
    </w:p>
    <w:p>
      <w:r>
        <w:rPr>
          <w:b/>
        </w:rPr>
        <w:t xml:space="preserve">Quality of work: </w:t>
      </w:r>
      <w:r>
        <w:t>5</w:t>
      </w:r>
    </w:p>
    <w:p>
      <w:r>
        <w:rPr>
          <w:b/>
        </w:rPr>
        <w:t xml:space="preserve">Communication: </w:t>
      </w:r>
      <w:r>
        <w:t>5</w:t>
      </w:r>
    </w:p>
    <w:p>
      <w:r>
        <w:rPr>
          <w:b/>
        </w:rPr>
        <w:t xml:space="preserve">Service reviewed: </w:t>
      </w:r>
      <w:r>
        <w:t>Theme customization</w:t>
      </w:r>
    </w:p>
    <w:p>
      <w:r>
        <w:t>Carried out perfectly with good communication and quickly, will use again.</w:t>
      </w:r>
    </w:p>
    <w:p>
      <w:pPr>
        <w:pStyle w:val="Heading2"/>
      </w:pPr>
      <w:r>
        <w:t>247. Shopify merchant</w:t>
      </w:r>
    </w:p>
    <w:p>
      <w:r>
        <w:rPr>
          <w:b/>
        </w:rPr>
        <w:t xml:space="preserve">Date: </w:t>
      </w:r>
      <w:r>
        <w:t>Jan 10, 2022</w:t>
      </w:r>
    </w:p>
    <w:p>
      <w:r>
        <w:rPr>
          <w:b/>
        </w:rPr>
        <w:t xml:space="preserve">Quality of work: </w:t>
      </w:r>
      <w:r>
        <w:t>5</w:t>
      </w:r>
    </w:p>
    <w:p>
      <w:r>
        <w:rPr>
          <w:b/>
        </w:rPr>
        <w:t xml:space="preserve">Communication: </w:t>
      </w:r>
      <w:r>
        <w:t>5</w:t>
      </w:r>
    </w:p>
    <w:p>
      <w:r>
        <w:rPr>
          <w:b/>
        </w:rPr>
        <w:t xml:space="preserve">Service reviewed: </w:t>
      </w:r>
      <w:r>
        <w:t>Store build or redesign</w:t>
      </w:r>
    </w:p>
    <w:p>
      <w:r>
        <w:t>Hello</w:t>
      </w:r>
    </w:p>
    <w:p>
      <w:pPr>
        <w:pStyle w:val="Heading2"/>
      </w:pPr>
      <w:r>
        <w:t>248. SEICO</w:t>
      </w:r>
    </w:p>
    <w:p>
      <w:r>
        <w:rPr>
          <w:b/>
        </w:rPr>
        <w:t xml:space="preserve">Date: </w:t>
      </w:r>
      <w:r>
        <w:t>Jan 10, 2022</w:t>
      </w:r>
    </w:p>
    <w:p>
      <w:r>
        <w:rPr>
          <w:b/>
        </w:rPr>
        <w:t xml:space="preserve">Quality of work: </w:t>
      </w:r>
      <w:r>
        <w:t>5</w:t>
      </w:r>
    </w:p>
    <w:p>
      <w:r>
        <w:rPr>
          <w:b/>
        </w:rPr>
        <w:t xml:space="preserve">Communication: </w:t>
      </w:r>
      <w:r>
        <w:t>5</w:t>
      </w:r>
    </w:p>
    <w:p>
      <w:r>
        <w:rPr>
          <w:b/>
        </w:rPr>
        <w:t xml:space="preserve">Service reviewed: </w:t>
      </w:r>
      <w:r>
        <w:t>Theme customization</w:t>
      </w:r>
    </w:p>
    <w:p>
      <w:r>
        <w:t>—</w:t>
      </w:r>
    </w:p>
    <w:p>
      <w:pPr>
        <w:pStyle w:val="Heading2"/>
      </w:pPr>
      <w:r>
        <w:t>249. KLOUT</w:t>
      </w:r>
    </w:p>
    <w:p>
      <w:r>
        <w:rPr>
          <w:b/>
        </w:rPr>
        <w:t xml:space="preserve">Date: </w:t>
      </w:r>
      <w:r>
        <w:t>Dec 29, 2021</w:t>
      </w:r>
    </w:p>
    <w:p>
      <w:r>
        <w:rPr>
          <w:b/>
        </w:rPr>
        <w:t xml:space="preserve">Quality of work: </w:t>
      </w:r>
      <w:r>
        <w:t>5</w:t>
      </w:r>
    </w:p>
    <w:p>
      <w:r>
        <w:rPr>
          <w:b/>
        </w:rPr>
        <w:t xml:space="preserve">Communication: </w:t>
      </w:r>
      <w:r>
        <w:t>5</w:t>
      </w:r>
    </w:p>
    <w:p>
      <w:r>
        <w:rPr>
          <w:b/>
        </w:rPr>
        <w:t xml:space="preserve">Service reviewed: </w:t>
      </w:r>
      <w:r>
        <w:t>—</w:t>
      </w:r>
    </w:p>
    <w:p>
      <w:r>
        <w:t>Very seamless quick process. Impressed with their work</w:t>
      </w:r>
    </w:p>
    <w:p>
      <w:pPr>
        <w:pStyle w:val="Heading2"/>
      </w:pPr>
      <w:r>
        <w:t>250. KLOUT</w:t>
      </w:r>
    </w:p>
    <w:p>
      <w:r>
        <w:rPr>
          <w:b/>
        </w:rPr>
        <w:t xml:space="preserve">Date: </w:t>
      </w:r>
      <w:r>
        <w:t>Dec 29, 2021</w:t>
      </w:r>
    </w:p>
    <w:p>
      <w:r>
        <w:rPr>
          <w:b/>
        </w:rPr>
        <w:t xml:space="preserve">Quality of work: </w:t>
      </w:r>
      <w:r>
        <w:t>5</w:t>
      </w:r>
    </w:p>
    <w:p>
      <w:r>
        <w:rPr>
          <w:b/>
        </w:rPr>
        <w:t xml:space="preserve">Communication: </w:t>
      </w:r>
      <w:r>
        <w:t>5</w:t>
      </w:r>
    </w:p>
    <w:p>
      <w:r>
        <w:rPr>
          <w:b/>
        </w:rPr>
        <w:t xml:space="preserve">Service reviewed: </w:t>
      </w:r>
      <w:r>
        <w:t>Theme customization</w:t>
      </w:r>
    </w:p>
    <w:p>
      <w:r>
        <w:t>Outstanding, seamless experience. Very happy with this individual's work.</w:t>
      </w:r>
    </w:p>
    <w:p>
      <w:pPr>
        <w:pStyle w:val="Heading2"/>
      </w:pPr>
      <w:r>
        <w:t>251. Blue Blossom Rentals</w:t>
      </w:r>
    </w:p>
    <w:p>
      <w:r>
        <w:rPr>
          <w:b/>
        </w:rPr>
        <w:t xml:space="preserve">Date: </w:t>
      </w:r>
      <w:r>
        <w:t>Dec 29, 2021</w:t>
      </w:r>
    </w:p>
    <w:p>
      <w:r>
        <w:rPr>
          <w:b/>
        </w:rPr>
        <w:t xml:space="preserve">Quality of work: </w:t>
      </w:r>
      <w:r>
        <w:t>4</w:t>
      </w:r>
    </w:p>
    <w:p>
      <w:r>
        <w:rPr>
          <w:b/>
        </w:rPr>
        <w:t xml:space="preserve">Communication: </w:t>
      </w:r>
      <w:r>
        <w:t>5</w:t>
      </w:r>
    </w:p>
    <w:p>
      <w:r>
        <w:rPr>
          <w:b/>
        </w:rPr>
        <w:t xml:space="preserve">Service reviewed: </w:t>
      </w:r>
      <w:r>
        <w:t>Theme customization</w:t>
      </w:r>
    </w:p>
    <w:p>
      <w:r>
        <w:t>Was able to do exactly what I wanted!</w:t>
      </w:r>
    </w:p>
    <w:p>
      <w:pPr>
        <w:pStyle w:val="Heading2"/>
      </w:pPr>
      <w:r>
        <w:t>252. Polyclay Emporium</w:t>
      </w:r>
    </w:p>
    <w:p>
      <w:r>
        <w:rPr>
          <w:b/>
        </w:rPr>
        <w:t xml:space="preserve">Date: </w:t>
      </w:r>
      <w:r>
        <w:t>Dec 22, 2021</w:t>
      </w:r>
    </w:p>
    <w:p>
      <w:r>
        <w:rPr>
          <w:b/>
        </w:rPr>
        <w:t xml:space="preserve">Quality of work: </w:t>
      </w:r>
      <w:r>
        <w:t>5</w:t>
      </w:r>
    </w:p>
    <w:p>
      <w:r>
        <w:rPr>
          <w:b/>
        </w:rPr>
        <w:t xml:space="preserve">Communication: </w:t>
      </w:r>
      <w:r>
        <w:t>5</w:t>
      </w:r>
    </w:p>
    <w:p>
      <w:r>
        <w:rPr>
          <w:b/>
        </w:rPr>
        <w:t xml:space="preserve">Service reviewed: </w:t>
      </w:r>
      <w:r>
        <w:t>Theme customization</w:t>
      </w:r>
    </w:p>
    <w:p>
      <w:r>
        <w:t>Fast and accurate, easy to communicate with. I'll be back when I need help again.</w:t>
      </w:r>
    </w:p>
    <w:p>
      <w:pPr>
        <w:pStyle w:val="Heading2"/>
      </w:pPr>
      <w:r>
        <w:t>253. Chic Geeks</w:t>
      </w:r>
    </w:p>
    <w:p>
      <w:r>
        <w:rPr>
          <w:b/>
        </w:rPr>
        <w:t xml:space="preserve">Date: </w:t>
      </w:r>
      <w:r>
        <w:t>Dec 22, 2021</w:t>
      </w:r>
    </w:p>
    <w:p>
      <w:r>
        <w:rPr>
          <w:b/>
        </w:rPr>
        <w:t xml:space="preserve">Quality of work: </w:t>
      </w:r>
      <w:r>
        <w:t>5</w:t>
      </w:r>
    </w:p>
    <w:p>
      <w:r>
        <w:rPr>
          <w:b/>
        </w:rPr>
        <w:t xml:space="preserve">Communication: </w:t>
      </w:r>
      <w:r>
        <w:t>5</w:t>
      </w:r>
    </w:p>
    <w:p>
      <w:r>
        <w:rPr>
          <w:b/>
        </w:rPr>
        <w:t xml:space="preserve">Service reviewed: </w:t>
      </w:r>
      <w:r>
        <w:t>Theme customization</w:t>
      </w:r>
    </w:p>
    <w:p>
      <w:r>
        <w:t>Top Professional! This team is always my first choice for web development work. I've hired them many times over the years and I always receive excellent service. They are true experts that have conquered every challenge I've given them. Their work is fast, efficient, and first class.</w:t>
      </w:r>
    </w:p>
    <w:p>
      <w:pPr>
        <w:pStyle w:val="Heading2"/>
      </w:pPr>
      <w:r>
        <w:t>254. Adam Selman Sport</w:t>
      </w:r>
    </w:p>
    <w:p>
      <w:r>
        <w:rPr>
          <w:b/>
        </w:rPr>
        <w:t xml:space="preserve">Date: </w:t>
      </w:r>
      <w:r>
        <w:t>Dec 21, 2021</w:t>
      </w:r>
    </w:p>
    <w:p>
      <w:r>
        <w:rPr>
          <w:b/>
        </w:rPr>
        <w:t xml:space="preserve">Quality of work: </w:t>
      </w:r>
      <w:r>
        <w:t>5</w:t>
      </w:r>
    </w:p>
    <w:p>
      <w:r>
        <w:rPr>
          <w:b/>
        </w:rPr>
        <w:t xml:space="preserve">Communication: </w:t>
      </w:r>
      <w:r>
        <w:t>5</w:t>
      </w:r>
    </w:p>
    <w:p>
      <w:r>
        <w:rPr>
          <w:b/>
        </w:rPr>
        <w:t xml:space="preserve">Service reviewed: </w:t>
      </w:r>
      <w:r>
        <w:t>Theme customization</w:t>
      </w:r>
    </w:p>
    <w:p>
      <w:r>
        <w:t>Very prompt response to the project and all inquiries, quick work, and delivered exactly what we needed. Very professional, easy to work with, and made slight revisions quickly to give us the exact result needed. Would definitely work with them again and highly recommend!</w:t>
      </w:r>
    </w:p>
    <w:p>
      <w:pPr>
        <w:pStyle w:val="Heading2"/>
      </w:pPr>
      <w:r>
        <w:t>255. Bulb Solutions, Inc.</w:t>
      </w:r>
    </w:p>
    <w:p>
      <w:r>
        <w:rPr>
          <w:b/>
        </w:rPr>
        <w:t xml:space="preserve">Date: </w:t>
      </w:r>
      <w:r>
        <w:t>Dec 17, 2021</w:t>
      </w:r>
    </w:p>
    <w:p>
      <w:r>
        <w:rPr>
          <w:b/>
        </w:rPr>
        <w:t xml:space="preserve">Quality of work: </w:t>
      </w:r>
      <w:r>
        <w:t>5</w:t>
      </w:r>
    </w:p>
    <w:p>
      <w:r>
        <w:rPr>
          <w:b/>
        </w:rPr>
        <w:t xml:space="preserve">Communication: </w:t>
      </w:r>
      <w:r>
        <w:t>5</w:t>
      </w:r>
    </w:p>
    <w:p>
      <w:r>
        <w:rPr>
          <w:b/>
        </w:rPr>
        <w:t xml:space="preserve">Service reviewed: </w:t>
      </w:r>
      <w:r>
        <w:t>Product and collection setup</w:t>
      </w:r>
    </w:p>
    <w:p>
      <w:r>
        <w:t>They did a great job as usual. The project was completed quickly and to my expectations. We will be using them again in the future.</w:t>
      </w:r>
    </w:p>
    <w:p>
      <w:pPr>
        <w:pStyle w:val="Heading2"/>
      </w:pPr>
      <w:r>
        <w:t>256. Shopify merchant</w:t>
      </w:r>
    </w:p>
    <w:p>
      <w:r>
        <w:rPr>
          <w:b/>
        </w:rPr>
        <w:t xml:space="preserve">Date: </w:t>
      </w:r>
      <w:r>
        <w:t>Dec 10, 2021</w:t>
      </w:r>
    </w:p>
    <w:p>
      <w:r>
        <w:rPr>
          <w:b/>
        </w:rPr>
        <w:t xml:space="preserve">Quality of work: </w:t>
      </w:r>
      <w:r>
        <w:t>5</w:t>
      </w:r>
    </w:p>
    <w:p>
      <w:r>
        <w:rPr>
          <w:b/>
        </w:rPr>
        <w:t xml:space="preserve">Communication: </w:t>
      </w:r>
      <w:r>
        <w:t>5</w:t>
      </w:r>
    </w:p>
    <w:p>
      <w:r>
        <w:rPr>
          <w:b/>
        </w:rPr>
        <w:t xml:space="preserve">Service reviewed: </w:t>
      </w:r>
      <w:r>
        <w:t>Theme customization</w:t>
      </w:r>
    </w:p>
    <w:p>
      <w:r>
        <w:t>Excellent work! Did exactly what I was looking for. Great collaboration and attention to detail. Worked with my feedback and made changes I requested in a timely manner. Quite fast, actually. Would work with Danil again. Thanks!</w:t>
      </w:r>
    </w:p>
    <w:p>
      <w:pPr>
        <w:pStyle w:val="Heading2"/>
      </w:pPr>
      <w:r>
        <w:t>257. Shopify merchant</w:t>
      </w:r>
    </w:p>
    <w:p>
      <w:r>
        <w:rPr>
          <w:b/>
        </w:rPr>
        <w:t xml:space="preserve">Date: </w:t>
      </w:r>
      <w:r>
        <w:t>Dec 9, 2021</w:t>
      </w:r>
    </w:p>
    <w:p>
      <w:r>
        <w:rPr>
          <w:b/>
        </w:rPr>
        <w:t xml:space="preserve">Quality of work: </w:t>
      </w:r>
      <w:r>
        <w:t>5</w:t>
      </w:r>
    </w:p>
    <w:p>
      <w:r>
        <w:rPr>
          <w:b/>
        </w:rPr>
        <w:t xml:space="preserve">Communication: </w:t>
      </w:r>
      <w:r>
        <w:t>5</w:t>
      </w:r>
    </w:p>
    <w:p>
      <w:r>
        <w:rPr>
          <w:b/>
        </w:rPr>
        <w:t xml:space="preserve">Service reviewed: </w:t>
      </w:r>
      <w:r>
        <w:t>Theme customization</w:t>
      </w:r>
    </w:p>
    <w:p>
      <w:r>
        <w:t>Really competent and fast solve for my problem. The communication was very fast and really good. All on point! Best review i can give i´m really happy !</w:t>
      </w:r>
    </w:p>
    <w:p>
      <w:pPr>
        <w:pStyle w:val="Heading2"/>
      </w:pPr>
      <w:r>
        <w:t>258. Shopify merchant</w:t>
      </w:r>
    </w:p>
    <w:p>
      <w:r>
        <w:rPr>
          <w:b/>
        </w:rPr>
        <w:t xml:space="preserve">Date: </w:t>
      </w:r>
      <w:r>
        <w:t>Dec 9, 2021</w:t>
      </w:r>
    </w:p>
    <w:p>
      <w:r>
        <w:rPr>
          <w:b/>
        </w:rPr>
        <w:t xml:space="preserve">Quality of work: </w:t>
      </w:r>
      <w:r>
        <w:t>5</w:t>
      </w:r>
    </w:p>
    <w:p>
      <w:r>
        <w:rPr>
          <w:b/>
        </w:rPr>
        <w:t xml:space="preserve">Communication: </w:t>
      </w:r>
      <w:r>
        <w:t>5</w:t>
      </w:r>
    </w:p>
    <w:p>
      <w:r>
        <w:rPr>
          <w:b/>
        </w:rPr>
        <w:t xml:space="preserve">Service reviewed: </w:t>
      </w:r>
      <w:r>
        <w:t>Theme customization</w:t>
      </w:r>
    </w:p>
    <w:p>
      <w:r>
        <w:t>Worked with me very well and did everything I asked and expected for very great service!</w:t>
      </w:r>
    </w:p>
    <w:p>
      <w:pPr>
        <w:pStyle w:val="Heading2"/>
      </w:pPr>
      <w:r>
        <w:t>259. Posy Paper Co.</w:t>
      </w:r>
    </w:p>
    <w:p>
      <w:r>
        <w:rPr>
          <w:b/>
        </w:rPr>
        <w:t xml:space="preserve">Date: </w:t>
      </w:r>
      <w:r>
        <w:t>Dec 2, 2021</w:t>
      </w:r>
    </w:p>
    <w:p>
      <w:r>
        <w:rPr>
          <w:b/>
        </w:rPr>
        <w:t xml:space="preserve">Quality of work: </w:t>
      </w:r>
      <w:r>
        <w:t>5</w:t>
      </w:r>
    </w:p>
    <w:p>
      <w:r>
        <w:rPr>
          <w:b/>
        </w:rPr>
        <w:t xml:space="preserve">Communication: </w:t>
      </w:r>
      <w:r>
        <w:t>5</w:t>
      </w:r>
    </w:p>
    <w:p>
      <w:r>
        <w:rPr>
          <w:b/>
        </w:rPr>
        <w:t xml:space="preserve">Service reviewed: </w:t>
      </w:r>
      <w:r>
        <w:t>—</w:t>
      </w:r>
    </w:p>
    <w:p>
      <w:r>
        <w:t>For Success was great to deal with and has provided quick help with the coding tasks we had to fix.</w:t>
      </w:r>
    </w:p>
    <w:p>
      <w:pPr>
        <w:pStyle w:val="Heading2"/>
      </w:pPr>
      <w:r>
        <w:t>260. KSRESIN</w:t>
      </w:r>
    </w:p>
    <w:p>
      <w:r>
        <w:rPr>
          <w:b/>
        </w:rPr>
        <w:t xml:space="preserve">Date: </w:t>
      </w:r>
      <w:r>
        <w:t>Nov 22, 2021</w:t>
      </w:r>
    </w:p>
    <w:p>
      <w:r>
        <w:rPr>
          <w:b/>
        </w:rPr>
        <w:t xml:space="preserve">Quality of work: </w:t>
      </w:r>
      <w:r>
        <w:t>5</w:t>
      </w:r>
    </w:p>
    <w:p>
      <w:r>
        <w:rPr>
          <w:b/>
        </w:rPr>
        <w:t xml:space="preserve">Communication: </w:t>
      </w:r>
      <w:r>
        <w:t>5</w:t>
      </w:r>
    </w:p>
    <w:p>
      <w:r>
        <w:rPr>
          <w:b/>
        </w:rPr>
        <w:t xml:space="preserve">Service reviewed: </w:t>
      </w:r>
      <w:r>
        <w:t>Theme customization</w:t>
      </w:r>
    </w:p>
    <w:p>
      <w:r>
        <w:t>As always, a great experience. Quick completion, excellent communication, and high quality of work.</w:t>
      </w:r>
    </w:p>
    <w:p>
      <w:pPr>
        <w:pStyle w:val="Heading2"/>
      </w:pPr>
      <w:r>
        <w:t>261. BioMagnetic Sport</w:t>
      </w:r>
    </w:p>
    <w:p>
      <w:r>
        <w:rPr>
          <w:b/>
        </w:rPr>
        <w:t xml:space="preserve">Date: </w:t>
      </w:r>
      <w:r>
        <w:t>Nov 16, 2021</w:t>
      </w:r>
    </w:p>
    <w:p>
      <w:r>
        <w:rPr>
          <w:b/>
        </w:rPr>
        <w:t xml:space="preserve">Quality of work: </w:t>
      </w:r>
      <w:r>
        <w:t>5</w:t>
      </w:r>
    </w:p>
    <w:p>
      <w:r>
        <w:rPr>
          <w:b/>
        </w:rPr>
        <w:t xml:space="preserve">Communication: </w:t>
      </w:r>
      <w:r>
        <w:t>5</w:t>
      </w:r>
    </w:p>
    <w:p>
      <w:r>
        <w:rPr>
          <w:b/>
        </w:rPr>
        <w:t xml:space="preserve">Service reviewed: </w:t>
      </w:r>
      <w:r>
        <w:t>Theme customization</w:t>
      </w:r>
    </w:p>
    <w:p>
      <w:r>
        <w:t>For Success was great, they delivered exactly what I needed, I'm not an expert so I probably did a terrible job of explaining what I wanted and despite that, they understood what I wanted and delivered it perfectly.</w:t>
      </w:r>
    </w:p>
    <w:p>
      <w:pPr>
        <w:pStyle w:val="Heading2"/>
      </w:pPr>
      <w:r>
        <w:t>262. Bulb Solutions, Inc.</w:t>
      </w:r>
    </w:p>
    <w:p>
      <w:r>
        <w:rPr>
          <w:b/>
        </w:rPr>
        <w:t xml:space="preserve">Date: </w:t>
      </w:r>
      <w:r>
        <w:t>Nov 11, 2021</w:t>
      </w:r>
    </w:p>
    <w:p>
      <w:r>
        <w:rPr>
          <w:b/>
        </w:rPr>
        <w:t xml:space="preserve">Quality of work: </w:t>
      </w:r>
      <w:r>
        <w:t>5</w:t>
      </w:r>
    </w:p>
    <w:p>
      <w:r>
        <w:rPr>
          <w:b/>
        </w:rPr>
        <w:t xml:space="preserve">Communication: </w:t>
      </w:r>
      <w:r>
        <w:t>5</w:t>
      </w:r>
    </w:p>
    <w:p>
      <w:r>
        <w:rPr>
          <w:b/>
        </w:rPr>
        <w:t xml:space="preserve">Service reviewed: </w:t>
      </w:r>
      <w:r>
        <w:t>Theme customization</w:t>
      </w:r>
    </w:p>
    <w:p>
      <w:r>
        <w:t>They completed the job on time and everything that was requested was done perfectly. We will be using them again for future website modifications.</w:t>
      </w:r>
    </w:p>
    <w:p>
      <w:pPr>
        <w:pStyle w:val="Heading2"/>
      </w:pPr>
      <w:r>
        <w:t>263. Strong Szn</w:t>
      </w:r>
    </w:p>
    <w:p>
      <w:r>
        <w:rPr>
          <w:b/>
        </w:rPr>
        <w:t xml:space="preserve">Date: </w:t>
      </w:r>
      <w:r>
        <w:t>Nov 11, 2021</w:t>
      </w:r>
    </w:p>
    <w:p>
      <w:r>
        <w:rPr>
          <w:b/>
        </w:rPr>
        <w:t xml:space="preserve">Quality of work: </w:t>
      </w:r>
      <w:r>
        <w:t>5</w:t>
      </w:r>
    </w:p>
    <w:p>
      <w:r>
        <w:rPr>
          <w:b/>
        </w:rPr>
        <w:t xml:space="preserve">Communication: </w:t>
      </w:r>
      <w:r>
        <w:t>5</w:t>
      </w:r>
    </w:p>
    <w:p>
      <w:r>
        <w:rPr>
          <w:b/>
        </w:rPr>
        <w:t xml:space="preserve">Service reviewed: </w:t>
      </w:r>
      <w:r>
        <w:t>Troubleshooting</w:t>
      </w:r>
    </w:p>
    <w:p>
      <w:r>
        <w:t>He responded quickly and resolved the problem within 1-2 hours. Amazing!</w:t>
      </w:r>
    </w:p>
    <w:p>
      <w:pPr>
        <w:pStyle w:val="Heading2"/>
      </w:pPr>
      <w:r>
        <w:t>264. Record Roots</w:t>
      </w:r>
    </w:p>
    <w:p>
      <w:r>
        <w:rPr>
          <w:b/>
        </w:rPr>
        <w:t xml:space="preserve">Date: </w:t>
      </w:r>
      <w:r>
        <w:t>Nov 9, 2021</w:t>
      </w:r>
    </w:p>
    <w:p>
      <w:r>
        <w:rPr>
          <w:b/>
        </w:rPr>
        <w:t xml:space="preserve">Quality of work: </w:t>
      </w:r>
      <w:r>
        <w:t>5</w:t>
      </w:r>
    </w:p>
    <w:p>
      <w:r>
        <w:rPr>
          <w:b/>
        </w:rPr>
        <w:t xml:space="preserve">Communication: </w:t>
      </w:r>
      <w:r>
        <w:t>5</w:t>
      </w:r>
    </w:p>
    <w:p>
      <w:r>
        <w:rPr>
          <w:b/>
        </w:rPr>
        <w:t xml:space="preserve">Service reviewed: </w:t>
      </w:r>
      <w:r>
        <w:t>Product and collection setup</w:t>
      </w:r>
    </w:p>
    <w:p>
      <w:r>
        <w:t>As usual 'For Success' did an excellent job making a new product page for my site. He did the job very well and I would highly recommend him for any other shopify development tasks.</w:t>
      </w:r>
    </w:p>
    <w:p>
      <w:pPr>
        <w:pStyle w:val="Heading2"/>
      </w:pPr>
      <w:r>
        <w:t>265. Shopify merchant</w:t>
      </w:r>
    </w:p>
    <w:p>
      <w:r>
        <w:rPr>
          <w:b/>
        </w:rPr>
        <w:t xml:space="preserve">Date: </w:t>
      </w:r>
      <w:r>
        <w:t>Nov 2, 2021</w:t>
      </w:r>
    </w:p>
    <w:p>
      <w:r>
        <w:rPr>
          <w:b/>
        </w:rPr>
        <w:t xml:space="preserve">Quality of work: </w:t>
      </w:r>
      <w:r>
        <w:t>5</w:t>
      </w:r>
    </w:p>
    <w:p>
      <w:r>
        <w:rPr>
          <w:b/>
        </w:rPr>
        <w:t xml:space="preserve">Communication: </w:t>
      </w:r>
      <w:r>
        <w:t>5</w:t>
      </w:r>
    </w:p>
    <w:p>
      <w:r>
        <w:rPr>
          <w:b/>
        </w:rPr>
        <w:t xml:space="preserve">Service reviewed: </w:t>
      </w:r>
      <w:r>
        <w:t>Troubleshooting</w:t>
      </w:r>
    </w:p>
    <w:p>
      <w:r>
        <w:t>I needed to add a meta tag to the html source of my website in order to verify the domain and connect my products with instagram. He completed the task promptly and without issues. Communication can be improved but overall I recommend their services!</w:t>
      </w:r>
    </w:p>
    <w:p>
      <w:pPr>
        <w:pStyle w:val="Heading2"/>
      </w:pPr>
      <w:r>
        <w:t>266. Shopify merchant</w:t>
      </w:r>
    </w:p>
    <w:p>
      <w:r>
        <w:rPr>
          <w:b/>
        </w:rPr>
        <w:t xml:space="preserve">Date: </w:t>
      </w:r>
      <w:r>
        <w:t>Nov 2, 2021</w:t>
      </w:r>
    </w:p>
    <w:p>
      <w:r>
        <w:rPr>
          <w:b/>
        </w:rPr>
        <w:t xml:space="preserve">Quality of work: </w:t>
      </w:r>
      <w:r>
        <w:t>5</w:t>
      </w:r>
    </w:p>
    <w:p>
      <w:r>
        <w:rPr>
          <w:b/>
        </w:rPr>
        <w:t xml:space="preserve">Communication: </w:t>
      </w:r>
      <w:r>
        <w:t>5</w:t>
      </w:r>
    </w:p>
    <w:p>
      <w:r>
        <w:rPr>
          <w:b/>
        </w:rPr>
        <w:t xml:space="preserve">Service reviewed: </w:t>
      </w:r>
      <w:r>
        <w:t>Theme customization</w:t>
      </w:r>
    </w:p>
    <w:p>
      <w:r>
        <w:t>Amazing person and very quick!</w:t>
      </w:r>
    </w:p>
    <w:p>
      <w:pPr>
        <w:pStyle w:val="Heading2"/>
      </w:pPr>
      <w:r>
        <w:t>267. Atlas Stationers</w:t>
      </w:r>
    </w:p>
    <w:p>
      <w:r>
        <w:rPr>
          <w:b/>
        </w:rPr>
        <w:t xml:space="preserve">Date: </w:t>
      </w:r>
      <w:r>
        <w:t>Oct 30, 2021</w:t>
      </w:r>
    </w:p>
    <w:p>
      <w:r>
        <w:rPr>
          <w:b/>
        </w:rPr>
        <w:t xml:space="preserve">Quality of work: </w:t>
      </w:r>
      <w:r>
        <w:t>5</w:t>
      </w:r>
    </w:p>
    <w:p>
      <w:r>
        <w:rPr>
          <w:b/>
        </w:rPr>
        <w:t xml:space="preserve">Communication: </w:t>
      </w:r>
      <w:r>
        <w:t>5</w:t>
      </w:r>
    </w:p>
    <w:p>
      <w:r>
        <w:rPr>
          <w:b/>
        </w:rPr>
        <w:t xml:space="preserve">Service reviewed: </w:t>
      </w:r>
      <w:r>
        <w:t>Theme customization</w:t>
      </w:r>
    </w:p>
    <w:p>
      <w:r>
        <w:t>Always amazing to work with.</w:t>
      </w:r>
    </w:p>
    <w:p>
      <w:pPr>
        <w:pStyle w:val="Heading2"/>
      </w:pPr>
      <w:r>
        <w:t>268. Easy Sundays</w:t>
      </w:r>
    </w:p>
    <w:p>
      <w:r>
        <w:rPr>
          <w:b/>
        </w:rPr>
        <w:t xml:space="preserve">Date: </w:t>
      </w:r>
      <w:r>
        <w:t>Oct 28, 2021</w:t>
      </w:r>
    </w:p>
    <w:p>
      <w:r>
        <w:rPr>
          <w:b/>
        </w:rPr>
        <w:t xml:space="preserve">Quality of work: </w:t>
      </w:r>
      <w:r>
        <w:t>5</w:t>
      </w:r>
    </w:p>
    <w:p>
      <w:r>
        <w:rPr>
          <w:b/>
        </w:rPr>
        <w:t xml:space="preserve">Communication: </w:t>
      </w:r>
      <w:r>
        <w:t>5</w:t>
      </w:r>
    </w:p>
    <w:p>
      <w:r>
        <w:rPr>
          <w:b/>
        </w:rPr>
        <w:t xml:space="preserve">Service reviewed: </w:t>
      </w:r>
      <w:r>
        <w:t>Troubleshooting</w:t>
      </w:r>
    </w:p>
    <w:p>
      <w:r>
        <w:t>Very impressed by the work of For Success. They were very communicative and went above and beyond to get the exact result I had envisioned.</w:t>
      </w:r>
    </w:p>
    <w:p>
      <w:pPr>
        <w:pStyle w:val="Heading2"/>
      </w:pPr>
      <w:r>
        <w:t>269. S.K.I.N.Inc</w:t>
      </w:r>
    </w:p>
    <w:p>
      <w:r>
        <w:rPr>
          <w:b/>
        </w:rPr>
        <w:t xml:space="preserve">Date: </w:t>
      </w:r>
      <w:r>
        <w:t>Oct 23, 2021</w:t>
      </w:r>
    </w:p>
    <w:p>
      <w:r>
        <w:rPr>
          <w:b/>
        </w:rPr>
        <w:t xml:space="preserve">Quality of work: </w:t>
      </w:r>
      <w:r>
        <w:t>5</w:t>
      </w:r>
    </w:p>
    <w:p>
      <w:r>
        <w:rPr>
          <w:b/>
        </w:rPr>
        <w:t xml:space="preserve">Communication: </w:t>
      </w:r>
      <w:r>
        <w:t>5</w:t>
      </w:r>
    </w:p>
    <w:p>
      <w:r>
        <w:rPr>
          <w:b/>
        </w:rPr>
        <w:t xml:space="preserve">Service reviewed: </w:t>
      </w:r>
      <w:r>
        <w:t>Theme customization</w:t>
      </w:r>
    </w:p>
    <w:p>
      <w:r>
        <w:t>The work done on website theme was top notch! They were efficient and their work exceeded our expectations. We would highly recommend them!</w:t>
      </w:r>
    </w:p>
    <w:p>
      <w:pPr>
        <w:pStyle w:val="Heading2"/>
      </w:pPr>
      <w:r>
        <w:t>270. STRONG CELL</w:t>
      </w:r>
    </w:p>
    <w:p>
      <w:r>
        <w:rPr>
          <w:b/>
        </w:rPr>
        <w:t xml:space="preserve">Date: </w:t>
      </w:r>
      <w:r>
        <w:t>Oct 21, 2021</w:t>
      </w:r>
    </w:p>
    <w:p>
      <w:r>
        <w:rPr>
          <w:b/>
        </w:rPr>
        <w:t xml:space="preserve">Quality of work: </w:t>
      </w:r>
      <w:r>
        <w:t>5</w:t>
      </w:r>
    </w:p>
    <w:p>
      <w:r>
        <w:rPr>
          <w:b/>
        </w:rPr>
        <w:t xml:space="preserve">Communication: </w:t>
      </w:r>
      <w:r>
        <w:t>5</w:t>
      </w:r>
    </w:p>
    <w:p>
      <w:r>
        <w:rPr>
          <w:b/>
        </w:rPr>
        <w:t xml:space="preserve">Service reviewed: </w:t>
      </w:r>
      <w:r>
        <w:t>Troubleshooting</w:t>
      </w:r>
    </w:p>
    <w:p>
      <w:r>
        <w:t>—</w:t>
      </w:r>
    </w:p>
    <w:p>
      <w:pPr>
        <w:pStyle w:val="Heading2"/>
      </w:pPr>
      <w:r>
        <w:t>271. Preferred Fragrance</w:t>
      </w:r>
    </w:p>
    <w:p>
      <w:r>
        <w:rPr>
          <w:b/>
        </w:rPr>
        <w:t xml:space="preserve">Date: </w:t>
      </w:r>
      <w:r>
        <w:t>Oct 14, 2021</w:t>
      </w:r>
    </w:p>
    <w:p>
      <w:r>
        <w:rPr>
          <w:b/>
        </w:rPr>
        <w:t xml:space="preserve">Quality of work: </w:t>
      </w:r>
      <w:r>
        <w:t>5</w:t>
      </w:r>
    </w:p>
    <w:p>
      <w:r>
        <w:rPr>
          <w:b/>
        </w:rPr>
        <w:t xml:space="preserve">Communication: </w:t>
      </w:r>
      <w:r>
        <w:t>5</w:t>
      </w:r>
    </w:p>
    <w:p>
      <w:r>
        <w:rPr>
          <w:b/>
        </w:rPr>
        <w:t xml:space="preserve">Service reviewed: </w:t>
      </w:r>
      <w:r>
        <w:t>Theme customization</w:t>
      </w:r>
    </w:p>
    <w:p>
      <w:r>
        <w:t>Good job!</w:t>
      </w:r>
    </w:p>
    <w:p>
      <w:pPr>
        <w:pStyle w:val="Heading2"/>
      </w:pPr>
      <w:r>
        <w:t>272. Adler's of New Orleans</w:t>
      </w:r>
    </w:p>
    <w:p>
      <w:r>
        <w:rPr>
          <w:b/>
        </w:rPr>
        <w:t xml:space="preserve">Date: </w:t>
      </w:r>
      <w:r>
        <w:t>Oct 8, 2021</w:t>
      </w:r>
    </w:p>
    <w:p>
      <w:r>
        <w:rPr>
          <w:b/>
        </w:rPr>
        <w:t xml:space="preserve">Quality of work: </w:t>
      </w:r>
      <w:r>
        <w:t>5</w:t>
      </w:r>
    </w:p>
    <w:p>
      <w:r>
        <w:rPr>
          <w:b/>
        </w:rPr>
        <w:t xml:space="preserve">Communication: </w:t>
      </w:r>
      <w:r>
        <w:t>5</w:t>
      </w:r>
    </w:p>
    <w:p>
      <w:r>
        <w:rPr>
          <w:b/>
        </w:rPr>
        <w:t xml:space="preserve">Service reviewed: </w:t>
      </w:r>
      <w:r>
        <w:t>Store build or redesign</w:t>
      </w:r>
    </w:p>
    <w:p>
      <w:r>
        <w:t>—</w:t>
      </w:r>
    </w:p>
    <w:p>
      <w:pPr>
        <w:pStyle w:val="Heading2"/>
      </w:pPr>
      <w:r>
        <w:t>273. Broxle</w:t>
      </w:r>
    </w:p>
    <w:p>
      <w:r>
        <w:rPr>
          <w:b/>
        </w:rPr>
        <w:t xml:space="preserve">Date: </w:t>
      </w:r>
      <w:r>
        <w:t>Oct 7, 2021</w:t>
      </w:r>
    </w:p>
    <w:p>
      <w:r>
        <w:rPr>
          <w:b/>
        </w:rPr>
        <w:t xml:space="preserve">Quality of work: </w:t>
      </w:r>
      <w:r>
        <w:t>5</w:t>
      </w:r>
    </w:p>
    <w:p>
      <w:r>
        <w:rPr>
          <w:b/>
        </w:rPr>
        <w:t xml:space="preserve">Communication: </w:t>
      </w:r>
      <w:r>
        <w:t>5</w:t>
      </w:r>
    </w:p>
    <w:p>
      <w:r>
        <w:rPr>
          <w:b/>
        </w:rPr>
        <w:t xml:space="preserve">Service reviewed: </w:t>
      </w:r>
      <w:r>
        <w:t>Theme customization</w:t>
      </w:r>
    </w:p>
    <w:p>
      <w:r>
        <w:t>Danil from For Success responded to all my queries regarding the job in a timely manner, and did exactly what I wanted with no fuss and no delays. I am delighted with the result and will certainly work with For Success again when I have another project. Many thanks.</w:t>
      </w:r>
    </w:p>
    <w:p>
      <w:pPr>
        <w:pStyle w:val="Heading2"/>
      </w:pPr>
      <w:r>
        <w:t>274. DWISS</w:t>
      </w:r>
    </w:p>
    <w:p>
      <w:r>
        <w:rPr>
          <w:b/>
        </w:rPr>
        <w:t xml:space="preserve">Date: </w:t>
      </w:r>
      <w:r>
        <w:t>Sep 24, 2021</w:t>
      </w:r>
    </w:p>
    <w:p>
      <w:r>
        <w:rPr>
          <w:b/>
        </w:rPr>
        <w:t xml:space="preserve">Quality of work: </w:t>
      </w:r>
      <w:r>
        <w:t>5</w:t>
      </w:r>
    </w:p>
    <w:p>
      <w:r>
        <w:rPr>
          <w:b/>
        </w:rPr>
        <w:t xml:space="preserve">Communication: </w:t>
      </w:r>
      <w:r>
        <w:t>5</w:t>
      </w:r>
    </w:p>
    <w:p>
      <w:r>
        <w:rPr>
          <w:b/>
        </w:rPr>
        <w:t xml:space="preserve">Service reviewed: </w:t>
      </w:r>
      <w:r>
        <w:t>Theme customization</w:t>
      </w:r>
    </w:p>
    <w:p>
      <w:r>
        <w:t>Awesome work, not a easy job to be done for sure, when I posted the job I got a few feedbacks saying was not possible to do, but it was, and was done to perfection, very well executed and the communication was great.</w:t>
      </w:r>
    </w:p>
    <w:p>
      <w:pPr>
        <w:pStyle w:val="Heading2"/>
      </w:pPr>
      <w:r>
        <w:t>275. Zap Skimboards</w:t>
      </w:r>
    </w:p>
    <w:p>
      <w:r>
        <w:rPr>
          <w:b/>
        </w:rPr>
        <w:t xml:space="preserve">Date: </w:t>
      </w:r>
      <w:r>
        <w:t>Sep 17, 2021</w:t>
      </w:r>
    </w:p>
    <w:p>
      <w:r>
        <w:rPr>
          <w:b/>
        </w:rPr>
        <w:t xml:space="preserve">Quality of work: </w:t>
      </w:r>
      <w:r>
        <w:t>5</w:t>
      </w:r>
    </w:p>
    <w:p>
      <w:r>
        <w:rPr>
          <w:b/>
        </w:rPr>
        <w:t xml:space="preserve">Communication: </w:t>
      </w:r>
      <w:r>
        <w:t>5</w:t>
      </w:r>
    </w:p>
    <w:p>
      <w:r>
        <w:rPr>
          <w:b/>
        </w:rPr>
        <w:t xml:space="preserve">Service reviewed: </w:t>
      </w:r>
      <w:r>
        <w:t>Theme customization</w:t>
      </w:r>
    </w:p>
    <w:p>
      <w:r>
        <w:t>Alexey does great work, would recommend to anyone who needs some customization or any extra help with their Shopify stores!</w:t>
      </w:r>
    </w:p>
    <w:p>
      <w:pPr>
        <w:pStyle w:val="Heading2"/>
      </w:pPr>
      <w:r>
        <w:t>276. SPACES</w:t>
      </w:r>
    </w:p>
    <w:p>
      <w:r>
        <w:rPr>
          <w:b/>
        </w:rPr>
        <w:t xml:space="preserve">Date: </w:t>
      </w:r>
      <w:r>
        <w:t>Sep 14, 2021</w:t>
      </w:r>
    </w:p>
    <w:p>
      <w:r>
        <w:rPr>
          <w:b/>
        </w:rPr>
        <w:t xml:space="preserve">Quality of work: </w:t>
      </w:r>
      <w:r>
        <w:t>5</w:t>
      </w:r>
    </w:p>
    <w:p>
      <w:r>
        <w:rPr>
          <w:b/>
        </w:rPr>
        <w:t xml:space="preserve">Communication: </w:t>
      </w:r>
      <w:r>
        <w:t>5</w:t>
      </w:r>
    </w:p>
    <w:p>
      <w:r>
        <w:rPr>
          <w:b/>
        </w:rPr>
        <w:t xml:space="preserve">Service reviewed: </w:t>
      </w:r>
      <w:r>
        <w:t>Theme customization</w:t>
      </w:r>
    </w:p>
    <w:p>
      <w:r>
        <w:t>Job completed with amazing attention to detail - really happy with it and would definitely recommend to anyone that needs an expert in create a first class Shopify experience</w:t>
        <w:br/>
        <w:t>5 star service 👌🏾</w:t>
      </w:r>
    </w:p>
    <w:p>
      <w:pPr>
        <w:pStyle w:val="Heading2"/>
      </w:pPr>
      <w:r>
        <w:t>277. KSRESIN</w:t>
      </w:r>
    </w:p>
    <w:p>
      <w:r>
        <w:rPr>
          <w:b/>
        </w:rPr>
        <w:t xml:space="preserve">Date: </w:t>
      </w:r>
      <w:r>
        <w:t>Sep 14, 2021</w:t>
      </w:r>
    </w:p>
    <w:p>
      <w:r>
        <w:rPr>
          <w:b/>
        </w:rPr>
        <w:t xml:space="preserve">Quality of work: </w:t>
      </w:r>
      <w:r>
        <w:t>5</w:t>
      </w:r>
    </w:p>
    <w:p>
      <w:r>
        <w:rPr>
          <w:b/>
        </w:rPr>
        <w:t xml:space="preserve">Communication: </w:t>
      </w:r>
      <w:r>
        <w:t>5</w:t>
      </w:r>
    </w:p>
    <w:p>
      <w:r>
        <w:rPr>
          <w:b/>
        </w:rPr>
        <w:t xml:space="preserve">Service reviewed: </w:t>
      </w:r>
      <w:r>
        <w:t>Theme customization</w:t>
      </w:r>
    </w:p>
    <w:p>
      <w:r>
        <w:t>Phenomenal work. I spoke to multiple Shopify Experts and developers to try and create a page for our website that requires customer input, formula calculations, and output in specific fields. Many of the people I spoke with struggled to understand what exactly was needed, but Yaroslav took the time to communicate effectively and show that he understood my request. He quoted me a very reasonable price and was efficient at completing the task. I'm very impressed with his work and communication skills!</w:t>
      </w:r>
    </w:p>
    <w:p>
      <w:pPr>
        <w:pStyle w:val="Heading2"/>
      </w:pPr>
      <w:r>
        <w:t>278. Adler's of New Orleans</w:t>
      </w:r>
    </w:p>
    <w:p>
      <w:r>
        <w:rPr>
          <w:b/>
        </w:rPr>
        <w:t xml:space="preserve">Date: </w:t>
      </w:r>
      <w:r>
        <w:t>Sep 10, 2021</w:t>
      </w:r>
    </w:p>
    <w:p>
      <w:r>
        <w:rPr>
          <w:b/>
        </w:rPr>
        <w:t xml:space="preserve">Quality of work: </w:t>
      </w:r>
      <w:r>
        <w:t>5</w:t>
      </w:r>
    </w:p>
    <w:p>
      <w:r>
        <w:rPr>
          <w:b/>
        </w:rPr>
        <w:t xml:space="preserve">Communication: </w:t>
      </w:r>
      <w:r>
        <w:t>5</w:t>
      </w:r>
    </w:p>
    <w:p>
      <w:r>
        <w:rPr>
          <w:b/>
        </w:rPr>
        <w:t xml:space="preserve">Service reviewed: </w:t>
      </w:r>
      <w:r>
        <w:t>Store build or redesign</w:t>
      </w:r>
    </w:p>
    <w:p>
      <w:r>
        <w:t>Simply put, there would've been no way that we could have gotten through this project as efficiently and successfully without Alexey. When you are migrating from a legacy system to Shopify, there are a lot of things that pop up in the process. Any time one of those things pop up, this is the first place I go for assistance.</w:t>
      </w:r>
    </w:p>
    <w:p>
      <w:pPr>
        <w:pStyle w:val="Heading2"/>
      </w:pPr>
      <w:r>
        <w:t>279. PetSecrets</w:t>
      </w:r>
    </w:p>
    <w:p>
      <w:r>
        <w:rPr>
          <w:b/>
        </w:rPr>
        <w:t xml:space="preserve">Date: </w:t>
      </w:r>
      <w:r>
        <w:t>Aug 31, 2021</w:t>
      </w:r>
    </w:p>
    <w:p>
      <w:r>
        <w:rPr>
          <w:b/>
        </w:rPr>
        <w:t xml:space="preserve">Quality of work: </w:t>
      </w:r>
      <w:r>
        <w:t>5</w:t>
      </w:r>
    </w:p>
    <w:p>
      <w:r>
        <w:rPr>
          <w:b/>
        </w:rPr>
        <w:t xml:space="preserve">Communication: </w:t>
      </w:r>
      <w:r>
        <w:t>5</w:t>
      </w:r>
    </w:p>
    <w:p>
      <w:r>
        <w:rPr>
          <w:b/>
        </w:rPr>
        <w:t xml:space="preserve">Service reviewed: </w:t>
      </w:r>
      <w:r>
        <w:t>Theme customization</w:t>
      </w:r>
    </w:p>
    <w:p>
      <w:r>
        <w:t>awesome communication with the partner, I always had the feeling he wanted to understand our complete project in order to do his best work and what can we say - he did awesome work, we are more than satisfied and have been using him as our freelancer for more projects in the last months. It is always a pleasure to work with Yaroslav!</w:t>
      </w:r>
    </w:p>
    <w:p>
      <w:pPr>
        <w:pStyle w:val="Heading2"/>
      </w:pPr>
      <w:r>
        <w:t>280. Record Roots</w:t>
      </w:r>
    </w:p>
    <w:p>
      <w:r>
        <w:rPr>
          <w:b/>
        </w:rPr>
        <w:t xml:space="preserve">Date: </w:t>
      </w:r>
      <w:r>
        <w:t>Aug 30, 2021</w:t>
      </w:r>
    </w:p>
    <w:p>
      <w:r>
        <w:rPr>
          <w:b/>
        </w:rPr>
        <w:t xml:space="preserve">Quality of work: </w:t>
      </w:r>
      <w:r>
        <w:t>5</w:t>
      </w:r>
    </w:p>
    <w:p>
      <w:r>
        <w:rPr>
          <w:b/>
        </w:rPr>
        <w:t xml:space="preserve">Communication: </w:t>
      </w:r>
      <w:r>
        <w:t>5</w:t>
      </w:r>
    </w:p>
    <w:p>
      <w:r>
        <w:rPr>
          <w:b/>
        </w:rPr>
        <w:t xml:space="preserve">Service reviewed: </w:t>
      </w:r>
      <w:r>
        <w:t>Store build or redesign</w:t>
      </w:r>
    </w:p>
    <w:p>
      <w:r>
        <w:t>I would highly recommend working with Yaroslav for Shopify development work. I've worked with him on a number of occasions and he has always done a great job, quickly. He is very knowledgeable about all aspects of the platform. If you have a bug to fix or have some complex development work Yaroslav is the man!</w:t>
      </w:r>
    </w:p>
    <w:p>
      <w:pPr>
        <w:pStyle w:val="Heading2"/>
      </w:pPr>
      <w:r>
        <w:t>281. FreshWine</w:t>
      </w:r>
    </w:p>
    <w:p>
      <w:r>
        <w:rPr>
          <w:b/>
        </w:rPr>
        <w:t xml:space="preserve">Date: </w:t>
      </w:r>
      <w:r>
        <w:t>Aug 30, 2021</w:t>
      </w:r>
    </w:p>
    <w:p>
      <w:r>
        <w:rPr>
          <w:b/>
        </w:rPr>
        <w:t xml:space="preserve">Quality of work: </w:t>
      </w:r>
      <w:r>
        <w:t>5</w:t>
      </w:r>
    </w:p>
    <w:p>
      <w:r>
        <w:rPr>
          <w:b/>
        </w:rPr>
        <w:t xml:space="preserve">Communication: </w:t>
      </w:r>
      <w:r>
        <w:t>5</w:t>
      </w:r>
    </w:p>
    <w:p>
      <w:r>
        <w:rPr>
          <w:b/>
        </w:rPr>
        <w:t xml:space="preserve">Service reviewed: </w:t>
      </w:r>
      <w:r>
        <w:t>Theme customization</w:t>
      </w:r>
    </w:p>
    <w:p>
      <w:r>
        <w:t>Real Shopify Expert! The experience was great. I felt confident that he could do the job by his immediate understanding of the problem with accompanying solution. He provided very accurate estimates of time it would take to complete the job, and project end date. Would definitely recommend him to others and I myself will use him again without hesitance!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